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4D4" w:rsidRDefault="005D3E8D">
      <w:pPr>
        <w:pStyle w:val="Title"/>
      </w:pPr>
      <w:r>
        <w:t>MemoriAI – High‑Level Design (HLD) – Advanced</w:t>
      </w:r>
    </w:p>
    <w:p w:rsidR="003574D4" w:rsidRDefault="005D3E8D">
      <w:r>
        <w:t>Version 2.0 • Owner: Group 3 (Ayvazoglu, Bovilla, Kondeti, Sejwal, Singh)</w:t>
      </w:r>
      <w:r>
        <w:br/>
        <w:t>Date: 2025-10-15</w:t>
      </w:r>
    </w:p>
    <w:p w:rsidR="003574D4" w:rsidRDefault="005D3E8D">
      <w:pPr>
        <w:pStyle w:val="Heading1"/>
      </w:pPr>
      <w:r>
        <w:t>1. Executive Summary</w:t>
      </w:r>
    </w:p>
    <w:p w:rsidR="003574D4" w:rsidRDefault="005D3E8D">
      <w:r>
        <w:t xml:space="preserve">MemoriAI is an AI‑powered digital companion for Alzheimer’s care with three MVP pillars: </w:t>
      </w:r>
      <w:r>
        <w:t>Cognitive &amp; Identity Assist, Daily Reminders &amp; Safety, and Caregiver Dashboard. The design favors REST APIs, privacy by design, and guardrailed LLM usage.</w:t>
      </w:r>
    </w:p>
    <w:p w:rsidR="003574D4" w:rsidRDefault="005D3E8D">
      <w:pPr>
        <w:pStyle w:val="Heading1"/>
      </w:pPr>
      <w:r>
        <w:t>2. Goals &amp; Non‑Goals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574D4">
        <w:tc>
          <w:tcPr>
            <w:tcW w:w="4320" w:type="dxa"/>
          </w:tcPr>
          <w:p w:rsidR="003574D4" w:rsidRDefault="005D3E8D">
            <w:r>
              <w:t>Goals</w:t>
            </w:r>
          </w:p>
        </w:tc>
        <w:tc>
          <w:tcPr>
            <w:tcW w:w="4320" w:type="dxa"/>
          </w:tcPr>
          <w:p w:rsidR="003574D4" w:rsidRDefault="005D3E8D">
            <w:r>
              <w:t>Non‑Goals</w:t>
            </w:r>
          </w:p>
        </w:tc>
      </w:tr>
      <w:tr w:rsidR="003574D4">
        <w:tc>
          <w:tcPr>
            <w:tcW w:w="4320" w:type="dxa"/>
          </w:tcPr>
          <w:p w:rsidR="003574D4" w:rsidRDefault="005D3E8D">
            <w:r>
              <w:t>Facts recall, adaptive reminders, caregiver summaries.</w:t>
            </w:r>
          </w:p>
        </w:tc>
        <w:tc>
          <w:tcPr>
            <w:tcW w:w="4320" w:type="dxa"/>
          </w:tcPr>
          <w:p w:rsidR="003574D4" w:rsidRDefault="005D3E8D">
            <w:r>
              <w:t>Diagnosi</w:t>
            </w:r>
            <w:r>
              <w:t>s or clinical decision support.</w:t>
            </w:r>
          </w:p>
        </w:tc>
      </w:tr>
      <w:tr w:rsidR="003574D4">
        <w:tc>
          <w:tcPr>
            <w:tcW w:w="4320" w:type="dxa"/>
          </w:tcPr>
          <w:p w:rsidR="003574D4" w:rsidRDefault="005D3E8D">
            <w:r>
              <w:t>Guardrailed LLM, RESTful APIs, privacy‑first data.</w:t>
            </w:r>
          </w:p>
        </w:tc>
        <w:tc>
          <w:tcPr>
            <w:tcW w:w="4320" w:type="dxa"/>
          </w:tcPr>
          <w:p w:rsidR="003574D4" w:rsidRDefault="005D3E8D">
            <w:r>
              <w:t>Training a foundation model or multi‑tenant SaaS.</w:t>
            </w:r>
          </w:p>
        </w:tc>
      </w:tr>
    </w:tbl>
    <w:p w:rsidR="003574D4" w:rsidRDefault="005D3E8D">
      <w:pPr>
        <w:pStyle w:val="Heading1"/>
      </w:pPr>
      <w:r>
        <w:t>3. Personas &amp; Use Cases</w:t>
      </w:r>
    </w:p>
    <w:p w:rsidR="003574D4" w:rsidRDefault="005D3E8D">
      <w:r>
        <w:t>P1 Patient • P2 Caregiver • P3 Clinician (read‑only) • P4 Admin</w:t>
      </w:r>
    </w:p>
    <w:p w:rsidR="003574D4" w:rsidRDefault="005D3E8D">
      <w:r>
        <w:t>UC‑A Cognitive &amp; Identity Assist;</w:t>
      </w:r>
      <w:r>
        <w:t xml:space="preserve"> UC‑B Daily Reminders; UC‑C Caregiver Dashboard.</w:t>
      </w:r>
    </w:p>
    <w:p w:rsidR="003574D4" w:rsidRDefault="005D3E8D">
      <w:pPr>
        <w:pStyle w:val="Heading1"/>
      </w:pPr>
      <w:r>
        <w:lastRenderedPageBreak/>
        <w:t>4. System Context</w:t>
      </w:r>
    </w:p>
    <w:p w:rsidR="003574D4" w:rsidRDefault="005D3E8D">
      <w:r>
        <w:rPr>
          <w:noProof/>
        </w:rPr>
        <w:drawing>
          <wp:inline distT="0" distB="0" distL="0" distR="0">
            <wp:extent cx="5760720" cy="33355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Contex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D4" w:rsidRDefault="005D3E8D">
      <w:pPr>
        <w:pStyle w:val="Heading1"/>
      </w:pPr>
      <w:r>
        <w:t>5. Architecture Overview</w:t>
      </w:r>
    </w:p>
    <w:p w:rsidR="003574D4" w:rsidRDefault="005D3E8D">
      <w:r>
        <w:t>FastAPI services: Cognitive, Reminders, Dashboard. Data: SQLite + Vector DB (Mem4AI). Guarded LLM for phrasing only; identity recall is facts‑only.</w:t>
      </w:r>
    </w:p>
    <w:p w:rsidR="003574D4" w:rsidRDefault="005D3E8D">
      <w:r>
        <w:rPr>
          <w:noProof/>
        </w:rPr>
        <w:drawing>
          <wp:inline distT="0" distB="0" distL="0" distR="0">
            <wp:extent cx="5760720" cy="2860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P_Architectur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D4" w:rsidRDefault="005D3E8D">
      <w:pPr>
        <w:pStyle w:val="Heading1"/>
      </w:pPr>
      <w:r>
        <w:lastRenderedPageBreak/>
        <w:t>6. Component</w:t>
      </w:r>
      <w:r>
        <w:t xml:space="preserve"> Responsibilities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3574D4">
        <w:tc>
          <w:tcPr>
            <w:tcW w:w="1728" w:type="dxa"/>
          </w:tcPr>
          <w:p w:rsidR="003574D4" w:rsidRDefault="005D3E8D">
            <w:r>
              <w:t>Component</w:t>
            </w:r>
          </w:p>
        </w:tc>
        <w:tc>
          <w:tcPr>
            <w:tcW w:w="1728" w:type="dxa"/>
          </w:tcPr>
          <w:p w:rsidR="003574D4" w:rsidRDefault="005D3E8D">
            <w:r>
              <w:t>Responsibilities</w:t>
            </w:r>
          </w:p>
        </w:tc>
        <w:tc>
          <w:tcPr>
            <w:tcW w:w="1728" w:type="dxa"/>
          </w:tcPr>
          <w:p w:rsidR="003574D4" w:rsidRDefault="005D3E8D">
            <w:r>
              <w:t>Tech</w:t>
            </w:r>
          </w:p>
        </w:tc>
        <w:tc>
          <w:tcPr>
            <w:tcW w:w="1728" w:type="dxa"/>
          </w:tcPr>
          <w:p w:rsidR="003574D4" w:rsidRDefault="005D3E8D">
            <w:r>
              <w:t>Dependencies</w:t>
            </w:r>
          </w:p>
        </w:tc>
        <w:tc>
          <w:tcPr>
            <w:tcW w:w="1728" w:type="dxa"/>
          </w:tcPr>
          <w:p w:rsidR="003574D4" w:rsidRDefault="005D3E8D">
            <w:r>
              <w:t>Owner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bookmarkStart w:id="0" w:name="_GoBack"/>
            <w:bookmarkEnd w:id="0"/>
            <w:r>
              <w:t>Cognitive Service</w:t>
            </w:r>
          </w:p>
        </w:tc>
        <w:tc>
          <w:tcPr>
            <w:tcW w:w="1728" w:type="dxa"/>
          </w:tcPr>
          <w:p w:rsidR="003574D4" w:rsidRDefault="005D3E8D">
            <w:r>
              <w:t>facts recall, word‑aid, semantic search</w:t>
            </w:r>
          </w:p>
        </w:tc>
        <w:tc>
          <w:tcPr>
            <w:tcW w:w="1728" w:type="dxa"/>
          </w:tcPr>
          <w:p w:rsidR="003574D4" w:rsidRDefault="005D3E8D">
            <w:r>
              <w:t>FastAPI, LangChain</w:t>
            </w:r>
          </w:p>
        </w:tc>
        <w:tc>
          <w:tcPr>
            <w:tcW w:w="1728" w:type="dxa"/>
          </w:tcPr>
          <w:p w:rsidR="003574D4" w:rsidRDefault="005D3E8D">
            <w:r>
              <w:t>SQLite, VectorDB, LLM</w:t>
            </w:r>
          </w:p>
        </w:tc>
        <w:tc>
          <w:tcPr>
            <w:tcW w:w="1728" w:type="dxa"/>
          </w:tcPr>
          <w:p w:rsidR="003574D4" w:rsidRDefault="005D3E8D">
            <w:r>
              <w:t>AI Lead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Reminder Service</w:t>
            </w:r>
          </w:p>
        </w:tc>
        <w:tc>
          <w:tcPr>
            <w:tcW w:w="1728" w:type="dxa"/>
          </w:tcPr>
          <w:p w:rsidR="003574D4" w:rsidRDefault="005D3E8D">
            <w:r>
              <w:t>scheduling, notifications, adherence</w:t>
            </w:r>
          </w:p>
        </w:tc>
        <w:tc>
          <w:tcPr>
            <w:tcW w:w="1728" w:type="dxa"/>
          </w:tcPr>
          <w:p w:rsidR="003574D4" w:rsidRDefault="005D3E8D">
            <w:r>
              <w:t>FastAPI, APScheduler</w:t>
            </w:r>
          </w:p>
        </w:tc>
        <w:tc>
          <w:tcPr>
            <w:tcW w:w="1728" w:type="dxa"/>
          </w:tcPr>
          <w:p w:rsidR="003574D4" w:rsidRDefault="005D3E8D">
            <w:r>
              <w:t>SQLite, Notifier</w:t>
            </w:r>
          </w:p>
        </w:tc>
        <w:tc>
          <w:tcPr>
            <w:tcW w:w="1728" w:type="dxa"/>
          </w:tcPr>
          <w:p w:rsidR="003574D4" w:rsidRDefault="005D3E8D">
            <w:r>
              <w:t>Backend Dev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Dashboard Service</w:t>
            </w:r>
          </w:p>
        </w:tc>
        <w:tc>
          <w:tcPr>
            <w:tcW w:w="1728" w:type="dxa"/>
          </w:tcPr>
          <w:p w:rsidR="003574D4" w:rsidRDefault="005D3E8D">
            <w:r>
              <w:t>summaries, metrics</w:t>
            </w:r>
          </w:p>
        </w:tc>
        <w:tc>
          <w:tcPr>
            <w:tcW w:w="1728" w:type="dxa"/>
          </w:tcPr>
          <w:p w:rsidR="003574D4" w:rsidRDefault="005D3E8D">
            <w:r>
              <w:t>FastAPI, Pandas</w:t>
            </w:r>
          </w:p>
        </w:tc>
        <w:tc>
          <w:tcPr>
            <w:tcW w:w="1728" w:type="dxa"/>
          </w:tcPr>
          <w:p w:rsidR="003574D4" w:rsidRDefault="005D3E8D">
            <w:r>
              <w:t>SQLite (read)</w:t>
            </w:r>
          </w:p>
        </w:tc>
        <w:tc>
          <w:tcPr>
            <w:tcW w:w="1728" w:type="dxa"/>
          </w:tcPr>
          <w:p w:rsidR="003574D4" w:rsidRDefault="005D3E8D">
            <w:r>
              <w:t>Full‑stack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Auth/RBAC</w:t>
            </w:r>
          </w:p>
        </w:tc>
        <w:tc>
          <w:tcPr>
            <w:tcW w:w="1728" w:type="dxa"/>
          </w:tcPr>
          <w:p w:rsidR="003574D4" w:rsidRDefault="005D3E8D">
            <w:r>
              <w:t>JWT/OAuth2, roles</w:t>
            </w:r>
          </w:p>
        </w:tc>
        <w:tc>
          <w:tcPr>
            <w:tcW w:w="1728" w:type="dxa"/>
          </w:tcPr>
          <w:p w:rsidR="003574D4" w:rsidRDefault="005D3E8D">
            <w:r>
              <w:t>fastapi-security, pyjwt</w:t>
            </w:r>
          </w:p>
        </w:tc>
        <w:tc>
          <w:tcPr>
            <w:tcW w:w="1728" w:type="dxa"/>
          </w:tcPr>
          <w:p w:rsidR="003574D4" w:rsidRDefault="005D3E8D">
            <w:r>
              <w:t>SQLite</w:t>
            </w:r>
          </w:p>
        </w:tc>
        <w:tc>
          <w:tcPr>
            <w:tcW w:w="1728" w:type="dxa"/>
          </w:tcPr>
          <w:p w:rsidR="003574D4" w:rsidRDefault="005D3E8D">
            <w:r>
              <w:t>Backend Dev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Notifier</w:t>
            </w:r>
          </w:p>
        </w:tc>
        <w:tc>
          <w:tcPr>
            <w:tcW w:w="1728" w:type="dxa"/>
          </w:tcPr>
          <w:p w:rsidR="003574D4" w:rsidRDefault="005D3E8D">
            <w:r>
              <w:t>email/SMS push</w:t>
            </w:r>
          </w:p>
        </w:tc>
        <w:tc>
          <w:tcPr>
            <w:tcW w:w="1728" w:type="dxa"/>
          </w:tcPr>
          <w:p w:rsidR="003574D4" w:rsidRDefault="005D3E8D">
            <w:r>
              <w:t>SMTP/Twilio (mock ok)</w:t>
            </w:r>
          </w:p>
        </w:tc>
        <w:tc>
          <w:tcPr>
            <w:tcW w:w="1728" w:type="dxa"/>
          </w:tcPr>
          <w:p w:rsidR="003574D4" w:rsidRDefault="005D3E8D">
            <w:r>
              <w:t>Reminder</w:t>
            </w:r>
          </w:p>
        </w:tc>
        <w:tc>
          <w:tcPr>
            <w:tcW w:w="1728" w:type="dxa"/>
          </w:tcPr>
          <w:p w:rsidR="003574D4" w:rsidRDefault="005D3E8D">
            <w:r>
              <w:t>Full‑stack</w:t>
            </w:r>
          </w:p>
        </w:tc>
      </w:tr>
    </w:tbl>
    <w:p w:rsidR="003574D4" w:rsidRDefault="005D3E8D">
      <w:pPr>
        <w:pStyle w:val="Heading1"/>
      </w:pPr>
      <w:r>
        <w:t xml:space="preserve">7. </w:t>
      </w:r>
      <w:r>
        <w:t>Public API Contracts (MVP)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57"/>
        <w:gridCol w:w="656"/>
        <w:gridCol w:w="3521"/>
        <w:gridCol w:w="2384"/>
        <w:gridCol w:w="1022"/>
      </w:tblGrid>
      <w:tr w:rsidR="003574D4">
        <w:tc>
          <w:tcPr>
            <w:tcW w:w="1728" w:type="dxa"/>
          </w:tcPr>
          <w:p w:rsidR="003574D4" w:rsidRDefault="005D3E8D">
            <w:r>
              <w:t>Service</w:t>
            </w:r>
          </w:p>
        </w:tc>
        <w:tc>
          <w:tcPr>
            <w:tcW w:w="1728" w:type="dxa"/>
          </w:tcPr>
          <w:p w:rsidR="003574D4" w:rsidRDefault="005D3E8D">
            <w:r>
              <w:t>HTTP</w:t>
            </w:r>
          </w:p>
        </w:tc>
        <w:tc>
          <w:tcPr>
            <w:tcW w:w="1728" w:type="dxa"/>
          </w:tcPr>
          <w:p w:rsidR="003574D4" w:rsidRDefault="005D3E8D">
            <w:r>
              <w:t>Route</w:t>
            </w:r>
          </w:p>
        </w:tc>
        <w:tc>
          <w:tcPr>
            <w:tcW w:w="1728" w:type="dxa"/>
          </w:tcPr>
          <w:p w:rsidR="003574D4" w:rsidRDefault="005D3E8D">
            <w:r>
              <w:t>Request→Response</w:t>
            </w:r>
          </w:p>
        </w:tc>
        <w:tc>
          <w:tcPr>
            <w:tcW w:w="1728" w:type="dxa"/>
          </w:tcPr>
          <w:p w:rsidR="003574D4" w:rsidRDefault="005D3E8D">
            <w:r>
              <w:t>Notes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Cognitive</w:t>
            </w:r>
          </w:p>
        </w:tc>
        <w:tc>
          <w:tcPr>
            <w:tcW w:w="1728" w:type="dxa"/>
          </w:tcPr>
          <w:p w:rsidR="003574D4" w:rsidRDefault="005D3E8D">
            <w:r>
              <w:t>POST</w:t>
            </w:r>
          </w:p>
        </w:tc>
        <w:tc>
          <w:tcPr>
            <w:tcW w:w="1728" w:type="dxa"/>
          </w:tcPr>
          <w:p w:rsidR="003574D4" w:rsidRDefault="005D3E8D">
            <w:r>
              <w:t>/cognitive/ask</w:t>
            </w:r>
          </w:p>
        </w:tc>
        <w:tc>
          <w:tcPr>
            <w:tcW w:w="1728" w:type="dxa"/>
          </w:tcPr>
          <w:p w:rsidR="003574D4" w:rsidRDefault="005D3E8D">
            <w:r>
              <w:t>{"q":"Who is Anna?"} → {"answer":"Anna is your granddaughter."}</w:t>
            </w:r>
          </w:p>
        </w:tc>
        <w:tc>
          <w:tcPr>
            <w:tcW w:w="1728" w:type="dxa"/>
          </w:tcPr>
          <w:p w:rsidR="003574D4" w:rsidRDefault="005D3E8D">
            <w:r>
              <w:t>facts only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Cognitive</w:t>
            </w:r>
          </w:p>
        </w:tc>
        <w:tc>
          <w:tcPr>
            <w:tcW w:w="1728" w:type="dxa"/>
          </w:tcPr>
          <w:p w:rsidR="003574D4" w:rsidRDefault="005D3E8D">
            <w:r>
              <w:t>POST</w:t>
            </w:r>
          </w:p>
        </w:tc>
        <w:tc>
          <w:tcPr>
            <w:tcW w:w="1728" w:type="dxa"/>
          </w:tcPr>
          <w:p w:rsidR="003574D4" w:rsidRDefault="005D3E8D">
            <w:r>
              <w:t>/cognitive/word-aid</w:t>
            </w:r>
          </w:p>
        </w:tc>
        <w:tc>
          <w:tcPr>
            <w:tcW w:w="1728" w:type="dxa"/>
          </w:tcPr>
          <w:p w:rsidR="003574D4" w:rsidRDefault="005D3E8D">
            <w:r>
              <w:t>{"prefix":"ila"} → {"suggestions":[...]}</w:t>
            </w:r>
          </w:p>
        </w:tc>
        <w:tc>
          <w:tcPr>
            <w:tcW w:w="1728" w:type="dxa"/>
          </w:tcPr>
          <w:p w:rsidR="003574D4" w:rsidRDefault="005D3E8D">
            <w:r>
              <w:t>semantic top‑K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Reminders</w:t>
            </w:r>
          </w:p>
        </w:tc>
        <w:tc>
          <w:tcPr>
            <w:tcW w:w="1728" w:type="dxa"/>
          </w:tcPr>
          <w:p w:rsidR="003574D4" w:rsidRDefault="005D3E8D">
            <w:r>
              <w:t>POST</w:t>
            </w:r>
          </w:p>
        </w:tc>
        <w:tc>
          <w:tcPr>
            <w:tcW w:w="1728" w:type="dxa"/>
          </w:tcPr>
          <w:p w:rsidR="003574D4" w:rsidRDefault="005D3E8D">
            <w:r>
              <w:t>/reminders</w:t>
            </w:r>
          </w:p>
        </w:tc>
        <w:tc>
          <w:tcPr>
            <w:tcW w:w="1728" w:type="dxa"/>
          </w:tcPr>
          <w:p w:rsidR="003574D4" w:rsidRDefault="005D3E8D">
            <w:r>
              <w:t>{"time":"14:00","text":"Take pills"} → 201</w:t>
            </w:r>
          </w:p>
        </w:tc>
        <w:tc>
          <w:tcPr>
            <w:tcW w:w="1728" w:type="dxa"/>
          </w:tcPr>
          <w:p w:rsidR="003574D4" w:rsidRDefault="005D3E8D">
            <w:r>
              <w:t>create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Reminders</w:t>
            </w:r>
          </w:p>
        </w:tc>
        <w:tc>
          <w:tcPr>
            <w:tcW w:w="1728" w:type="dxa"/>
          </w:tcPr>
          <w:p w:rsidR="003574D4" w:rsidRDefault="005D3E8D">
            <w:r>
              <w:t>POST</w:t>
            </w:r>
          </w:p>
        </w:tc>
        <w:tc>
          <w:tcPr>
            <w:tcW w:w="1728" w:type="dxa"/>
          </w:tcPr>
          <w:p w:rsidR="003574D4" w:rsidRDefault="005D3E8D">
            <w:r>
              <w:t>/reminders/mark-done</w:t>
            </w:r>
          </w:p>
        </w:tc>
        <w:tc>
          <w:tcPr>
            <w:tcW w:w="1728" w:type="dxa"/>
          </w:tcPr>
          <w:p w:rsidR="003574D4" w:rsidRDefault="005D3E8D">
            <w:r>
              <w:t>{"id":123} → 200</w:t>
            </w:r>
          </w:p>
        </w:tc>
        <w:tc>
          <w:tcPr>
            <w:tcW w:w="1728" w:type="dxa"/>
          </w:tcPr>
          <w:p w:rsidR="003574D4" w:rsidRDefault="005D3E8D">
            <w:r>
              <w:t>adherence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Dashboard</w:t>
            </w:r>
          </w:p>
        </w:tc>
        <w:tc>
          <w:tcPr>
            <w:tcW w:w="1728" w:type="dxa"/>
          </w:tcPr>
          <w:p w:rsidR="003574D4" w:rsidRDefault="005D3E8D">
            <w:r>
              <w:t>GET</w:t>
            </w:r>
          </w:p>
        </w:tc>
        <w:tc>
          <w:tcPr>
            <w:tcW w:w="1728" w:type="dxa"/>
          </w:tcPr>
          <w:p w:rsidR="003574D4" w:rsidRDefault="005D3E8D">
            <w:r>
              <w:t>/dashboard/summary?date=YYYY‑MM‑DD</w:t>
            </w:r>
          </w:p>
        </w:tc>
        <w:tc>
          <w:tcPr>
            <w:tcW w:w="1728" w:type="dxa"/>
          </w:tcPr>
          <w:p w:rsidR="003574D4" w:rsidRDefault="005D3E8D">
            <w:r>
              <w:t>→ {"adherence":0.82,...}</w:t>
            </w:r>
          </w:p>
        </w:tc>
        <w:tc>
          <w:tcPr>
            <w:tcW w:w="1728" w:type="dxa"/>
          </w:tcPr>
          <w:p w:rsidR="003574D4" w:rsidRDefault="005D3E8D">
            <w:r>
              <w:t>no LLM</w:t>
            </w:r>
          </w:p>
        </w:tc>
      </w:tr>
    </w:tbl>
    <w:p w:rsidR="003574D4" w:rsidRDefault="005D3E8D">
      <w:pPr>
        <w:pStyle w:val="Heading1"/>
      </w:pPr>
      <w:r>
        <w:lastRenderedPageBreak/>
        <w:t xml:space="preserve">8. Data Model &amp; </w:t>
      </w:r>
      <w:r>
        <w:t>Storage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11"/>
        <w:gridCol w:w="2146"/>
        <w:gridCol w:w="2144"/>
        <w:gridCol w:w="2139"/>
      </w:tblGrid>
      <w:tr w:rsidR="003574D4">
        <w:tc>
          <w:tcPr>
            <w:tcW w:w="2160" w:type="dxa"/>
          </w:tcPr>
          <w:p w:rsidR="003574D4" w:rsidRDefault="005D3E8D">
            <w:r>
              <w:t>Entity</w:t>
            </w:r>
          </w:p>
        </w:tc>
        <w:tc>
          <w:tcPr>
            <w:tcW w:w="2160" w:type="dxa"/>
          </w:tcPr>
          <w:p w:rsidR="003574D4" w:rsidRDefault="005D3E8D">
            <w:r>
              <w:t>Fields</w:t>
            </w:r>
          </w:p>
        </w:tc>
        <w:tc>
          <w:tcPr>
            <w:tcW w:w="2160" w:type="dxa"/>
          </w:tcPr>
          <w:p w:rsidR="003574D4" w:rsidRDefault="005D3E8D">
            <w:r>
              <w:t>Purpose</w:t>
            </w:r>
          </w:p>
        </w:tc>
        <w:tc>
          <w:tcPr>
            <w:tcW w:w="2160" w:type="dxa"/>
          </w:tcPr>
          <w:p w:rsidR="003574D4" w:rsidRDefault="005D3E8D">
            <w:r>
              <w:t>PII</w:t>
            </w:r>
          </w:p>
        </w:tc>
      </w:tr>
      <w:tr w:rsidR="003574D4">
        <w:tc>
          <w:tcPr>
            <w:tcW w:w="2160" w:type="dxa"/>
          </w:tcPr>
          <w:p w:rsidR="003574D4" w:rsidRDefault="005D3E8D">
            <w:r>
              <w:t>users</w:t>
            </w:r>
          </w:p>
        </w:tc>
        <w:tc>
          <w:tcPr>
            <w:tcW w:w="2160" w:type="dxa"/>
          </w:tcPr>
          <w:p w:rsidR="003574D4" w:rsidRDefault="005D3E8D">
            <w:r>
              <w:t>id, role, name, email_hash, created_at</w:t>
            </w:r>
          </w:p>
        </w:tc>
        <w:tc>
          <w:tcPr>
            <w:tcW w:w="2160" w:type="dxa"/>
          </w:tcPr>
          <w:p w:rsidR="003574D4" w:rsidRDefault="005D3E8D">
            <w:r>
              <w:t>auth &amp; ownership</w:t>
            </w:r>
          </w:p>
        </w:tc>
        <w:tc>
          <w:tcPr>
            <w:tcW w:w="2160" w:type="dxa"/>
          </w:tcPr>
          <w:p w:rsidR="003574D4" w:rsidRDefault="005D3E8D">
            <w:r>
              <w:t>low</w:t>
            </w:r>
          </w:p>
        </w:tc>
      </w:tr>
      <w:tr w:rsidR="003574D4">
        <w:tc>
          <w:tcPr>
            <w:tcW w:w="2160" w:type="dxa"/>
          </w:tcPr>
          <w:p w:rsidR="003574D4" w:rsidRDefault="005D3E8D">
            <w:r>
              <w:t>routines</w:t>
            </w:r>
          </w:p>
        </w:tc>
        <w:tc>
          <w:tcPr>
            <w:tcW w:w="2160" w:type="dxa"/>
          </w:tcPr>
          <w:p w:rsidR="003574D4" w:rsidRDefault="005D3E8D">
            <w:r>
              <w:t>id, user_id, time, text, status</w:t>
            </w:r>
          </w:p>
        </w:tc>
        <w:tc>
          <w:tcPr>
            <w:tcW w:w="2160" w:type="dxa"/>
          </w:tcPr>
          <w:p w:rsidR="003574D4" w:rsidRDefault="005D3E8D">
            <w:r>
              <w:t>reminders</w:t>
            </w:r>
          </w:p>
        </w:tc>
        <w:tc>
          <w:tcPr>
            <w:tcW w:w="2160" w:type="dxa"/>
          </w:tcPr>
          <w:p w:rsidR="003574D4" w:rsidRDefault="005D3E8D">
            <w:r>
              <w:t>no</w:t>
            </w:r>
          </w:p>
        </w:tc>
      </w:tr>
      <w:tr w:rsidR="003574D4">
        <w:tc>
          <w:tcPr>
            <w:tcW w:w="2160" w:type="dxa"/>
          </w:tcPr>
          <w:p w:rsidR="003574D4" w:rsidRDefault="005D3E8D">
            <w:r>
              <w:t>adherence_logs</w:t>
            </w:r>
          </w:p>
        </w:tc>
        <w:tc>
          <w:tcPr>
            <w:tcW w:w="2160" w:type="dxa"/>
          </w:tcPr>
          <w:p w:rsidR="003574D4" w:rsidRDefault="005D3E8D">
            <w:r>
              <w:t>id, routine_id, ts, status</w:t>
            </w:r>
          </w:p>
        </w:tc>
        <w:tc>
          <w:tcPr>
            <w:tcW w:w="2160" w:type="dxa"/>
          </w:tcPr>
          <w:p w:rsidR="003574D4" w:rsidRDefault="005D3E8D">
            <w:r>
              <w:t>tracking</w:t>
            </w:r>
          </w:p>
        </w:tc>
        <w:tc>
          <w:tcPr>
            <w:tcW w:w="2160" w:type="dxa"/>
          </w:tcPr>
          <w:p w:rsidR="003574D4" w:rsidRDefault="005D3E8D">
            <w:r>
              <w:t>no</w:t>
            </w:r>
          </w:p>
        </w:tc>
      </w:tr>
      <w:tr w:rsidR="003574D4">
        <w:tc>
          <w:tcPr>
            <w:tcW w:w="2160" w:type="dxa"/>
          </w:tcPr>
          <w:p w:rsidR="003574D4" w:rsidRDefault="005D3E8D">
            <w:r>
              <w:t>game_scores</w:t>
            </w:r>
          </w:p>
        </w:tc>
        <w:tc>
          <w:tcPr>
            <w:tcW w:w="2160" w:type="dxa"/>
          </w:tcPr>
          <w:p w:rsidR="003574D4" w:rsidRDefault="005D3E8D">
            <w:r>
              <w:t>id, user_id, game, score, ts</w:t>
            </w:r>
          </w:p>
        </w:tc>
        <w:tc>
          <w:tcPr>
            <w:tcW w:w="2160" w:type="dxa"/>
          </w:tcPr>
          <w:p w:rsidR="003574D4" w:rsidRDefault="005D3E8D">
            <w:r>
              <w:t>trends</w:t>
            </w:r>
          </w:p>
        </w:tc>
        <w:tc>
          <w:tcPr>
            <w:tcW w:w="2160" w:type="dxa"/>
          </w:tcPr>
          <w:p w:rsidR="003574D4" w:rsidRDefault="005D3E8D">
            <w:r>
              <w:t>no</w:t>
            </w:r>
          </w:p>
        </w:tc>
      </w:tr>
      <w:tr w:rsidR="003574D4">
        <w:tc>
          <w:tcPr>
            <w:tcW w:w="2160" w:type="dxa"/>
          </w:tcPr>
          <w:p w:rsidR="003574D4" w:rsidRDefault="005D3E8D">
            <w:r>
              <w:t>mem4ai_embeddings</w:t>
            </w:r>
          </w:p>
        </w:tc>
        <w:tc>
          <w:tcPr>
            <w:tcW w:w="2160" w:type="dxa"/>
          </w:tcPr>
          <w:p w:rsidR="003574D4" w:rsidRDefault="005D3E8D">
            <w:r>
              <w:t>vec_id, user_id, embedding, metadata</w:t>
            </w:r>
          </w:p>
        </w:tc>
        <w:tc>
          <w:tcPr>
            <w:tcW w:w="2160" w:type="dxa"/>
          </w:tcPr>
          <w:p w:rsidR="003574D4" w:rsidRDefault="005D3E8D">
            <w:r>
              <w:t>semantic memory</w:t>
            </w:r>
          </w:p>
        </w:tc>
        <w:tc>
          <w:tcPr>
            <w:tcW w:w="2160" w:type="dxa"/>
          </w:tcPr>
          <w:p w:rsidR="003574D4" w:rsidRDefault="005D3E8D">
            <w:r>
              <w:t>pseudo</w:t>
            </w:r>
          </w:p>
        </w:tc>
      </w:tr>
    </w:tbl>
    <w:p w:rsidR="003574D4" w:rsidRDefault="005D3E8D">
      <w:pPr>
        <w:pStyle w:val="Heading1"/>
      </w:pPr>
      <w:r>
        <w:t>9. Security, Privacy &amp; Safety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3574D4">
        <w:tc>
          <w:tcPr>
            <w:tcW w:w="2880" w:type="dxa"/>
          </w:tcPr>
          <w:p w:rsidR="003574D4" w:rsidRDefault="005D3E8D">
            <w:r>
              <w:t>Control</w:t>
            </w:r>
          </w:p>
        </w:tc>
        <w:tc>
          <w:tcPr>
            <w:tcW w:w="2880" w:type="dxa"/>
          </w:tcPr>
          <w:p w:rsidR="003574D4" w:rsidRDefault="005D3E8D">
            <w:r>
              <w:t>Implementation</w:t>
            </w:r>
          </w:p>
        </w:tc>
        <w:tc>
          <w:tcPr>
            <w:tcW w:w="2880" w:type="dxa"/>
          </w:tcPr>
          <w:p w:rsidR="003574D4" w:rsidRDefault="005D3E8D">
            <w:r>
              <w:t>Notes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AuthN/Z</w:t>
            </w:r>
          </w:p>
        </w:tc>
        <w:tc>
          <w:tcPr>
            <w:tcW w:w="2880" w:type="dxa"/>
          </w:tcPr>
          <w:p w:rsidR="003574D4" w:rsidRDefault="005D3E8D">
            <w:r>
              <w:t>OAuth2 + JWT; RBAC</w:t>
            </w:r>
          </w:p>
        </w:tc>
        <w:tc>
          <w:tcPr>
            <w:tcW w:w="2880" w:type="dxa"/>
          </w:tcPr>
          <w:p w:rsidR="003574D4" w:rsidRDefault="005D3E8D">
            <w:r>
              <w:t>Short‑lived tokens, refresh flow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Transport</w:t>
            </w:r>
          </w:p>
        </w:tc>
        <w:tc>
          <w:tcPr>
            <w:tcW w:w="2880" w:type="dxa"/>
          </w:tcPr>
          <w:p w:rsidR="003574D4" w:rsidRDefault="005D3E8D">
            <w:r>
              <w:t>TLS 1.2+</w:t>
            </w:r>
          </w:p>
        </w:tc>
        <w:tc>
          <w:tcPr>
            <w:tcW w:w="2880" w:type="dxa"/>
          </w:tcPr>
          <w:p w:rsidR="003574D4" w:rsidRDefault="005D3E8D">
            <w:r>
              <w:t>HSTS / CSRF protections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Data at rest</w:t>
            </w:r>
          </w:p>
        </w:tc>
        <w:tc>
          <w:tcPr>
            <w:tcW w:w="2880" w:type="dxa"/>
          </w:tcPr>
          <w:p w:rsidR="003574D4" w:rsidRDefault="005D3E8D">
            <w:r>
              <w:t>SQLite encryption; secrets in env</w:t>
            </w:r>
          </w:p>
        </w:tc>
        <w:tc>
          <w:tcPr>
            <w:tcW w:w="2880" w:type="dxa"/>
          </w:tcPr>
          <w:p w:rsidR="003574D4" w:rsidRDefault="005D3E8D">
            <w:r>
              <w:t>Key rotation, least privilege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PII minimization</w:t>
            </w:r>
          </w:p>
        </w:tc>
        <w:tc>
          <w:tcPr>
            <w:tcW w:w="2880" w:type="dxa"/>
          </w:tcPr>
          <w:p w:rsidR="003574D4" w:rsidRDefault="005D3E8D">
            <w:r>
              <w:t>Only essential facts; user‑editable memory</w:t>
            </w:r>
          </w:p>
        </w:tc>
        <w:tc>
          <w:tcPr>
            <w:tcW w:w="2880" w:type="dxa"/>
          </w:tcPr>
          <w:p w:rsidR="003574D4" w:rsidRDefault="005D3E8D">
            <w:r>
              <w:t>Right‑to‑erase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AI guardrails</w:t>
            </w:r>
          </w:p>
        </w:tc>
        <w:tc>
          <w:tcPr>
            <w:tcW w:w="2880" w:type="dxa"/>
          </w:tcPr>
          <w:p w:rsidR="003574D4" w:rsidRDefault="005D3E8D">
            <w:r>
              <w:t>System prompts + refusal policies</w:t>
            </w:r>
          </w:p>
        </w:tc>
        <w:tc>
          <w:tcPr>
            <w:tcW w:w="2880" w:type="dxa"/>
          </w:tcPr>
          <w:p w:rsidR="003574D4" w:rsidRDefault="005D3E8D">
            <w:r>
              <w:t>No medical advice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Audit</w:t>
            </w:r>
          </w:p>
        </w:tc>
        <w:tc>
          <w:tcPr>
            <w:tcW w:w="2880" w:type="dxa"/>
          </w:tcPr>
          <w:p w:rsidR="003574D4" w:rsidRDefault="005D3E8D">
            <w:r>
              <w:t>Structured logs + access trai</w:t>
            </w:r>
            <w:r>
              <w:t>ls</w:t>
            </w:r>
          </w:p>
        </w:tc>
        <w:tc>
          <w:tcPr>
            <w:tcW w:w="2880" w:type="dxa"/>
          </w:tcPr>
          <w:p w:rsidR="003574D4" w:rsidRDefault="005D3E8D">
            <w:r>
              <w:t>ELK/CloudWatch when hosted</w:t>
            </w:r>
          </w:p>
        </w:tc>
      </w:tr>
    </w:tbl>
    <w:p w:rsidR="003574D4" w:rsidRDefault="005D3E8D">
      <w:pPr>
        <w:pStyle w:val="Heading1"/>
      </w:pPr>
      <w:r>
        <w:t>10. Reliability (SLOs) &amp; Performance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3574D4">
        <w:tc>
          <w:tcPr>
            <w:tcW w:w="2880" w:type="dxa"/>
          </w:tcPr>
          <w:p w:rsidR="003574D4" w:rsidRDefault="005D3E8D">
            <w:r>
              <w:t>Metric</w:t>
            </w:r>
          </w:p>
        </w:tc>
        <w:tc>
          <w:tcPr>
            <w:tcW w:w="2880" w:type="dxa"/>
          </w:tcPr>
          <w:p w:rsidR="003574D4" w:rsidRDefault="005D3E8D">
            <w:r>
              <w:t>Target</w:t>
            </w:r>
          </w:p>
        </w:tc>
        <w:tc>
          <w:tcPr>
            <w:tcW w:w="2880" w:type="dxa"/>
          </w:tcPr>
          <w:p w:rsidR="003574D4" w:rsidRDefault="005D3E8D">
            <w:r>
              <w:t>Validation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lastRenderedPageBreak/>
              <w:t>p95 latency</w:t>
            </w:r>
          </w:p>
        </w:tc>
        <w:tc>
          <w:tcPr>
            <w:tcW w:w="2880" w:type="dxa"/>
          </w:tcPr>
          <w:p w:rsidR="003574D4" w:rsidRDefault="005D3E8D">
            <w:r>
              <w:t>&lt;1.5s</w:t>
            </w:r>
          </w:p>
        </w:tc>
        <w:tc>
          <w:tcPr>
            <w:tcW w:w="2880" w:type="dxa"/>
          </w:tcPr>
          <w:p w:rsidR="003574D4" w:rsidRDefault="005D3E8D">
            <w:r>
              <w:t>k6 load test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Uptime</w:t>
            </w:r>
          </w:p>
        </w:tc>
        <w:tc>
          <w:tcPr>
            <w:tcW w:w="2880" w:type="dxa"/>
          </w:tcPr>
          <w:p w:rsidR="003574D4" w:rsidRDefault="005D3E8D">
            <w:r>
              <w:t>99%</w:t>
            </w:r>
          </w:p>
        </w:tc>
        <w:tc>
          <w:tcPr>
            <w:tcW w:w="2880" w:type="dxa"/>
          </w:tcPr>
          <w:p w:rsidR="003574D4" w:rsidRDefault="005D3E8D">
            <w:r>
              <w:t>health checks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Reminder on‑time</w:t>
            </w:r>
          </w:p>
        </w:tc>
        <w:tc>
          <w:tcPr>
            <w:tcW w:w="2880" w:type="dxa"/>
          </w:tcPr>
          <w:p w:rsidR="003574D4" w:rsidRDefault="005D3E8D">
            <w:r>
              <w:t>&gt;98%</w:t>
            </w:r>
          </w:p>
        </w:tc>
        <w:tc>
          <w:tcPr>
            <w:tcW w:w="2880" w:type="dxa"/>
          </w:tcPr>
          <w:p w:rsidR="003574D4" w:rsidRDefault="005D3E8D">
            <w:r>
              <w:t>synthetic tests</w:t>
            </w:r>
          </w:p>
        </w:tc>
      </w:tr>
    </w:tbl>
    <w:p w:rsidR="003574D4" w:rsidRDefault="005D3E8D">
      <w:pPr>
        <w:pStyle w:val="Heading1"/>
      </w:pPr>
      <w:r>
        <w:t>11. CI/CD &amp; Environments</w:t>
      </w:r>
    </w:p>
    <w:p w:rsidR="003574D4" w:rsidRDefault="005D3E8D">
      <w:r>
        <w:rPr>
          <w:noProof/>
        </w:rPr>
        <w:drawing>
          <wp:inline distT="0" distB="0" distL="0" distR="0">
            <wp:extent cx="5760720" cy="33741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D4" w:rsidRDefault="005D3E8D">
      <w:r>
        <w:t xml:space="preserve">CI: GitHub Actions (lint, unit tests, </w:t>
      </w:r>
      <w:r>
        <w:t>security checks). CD: Docker build/push; compose/k8s manifests.</w:t>
      </w:r>
    </w:p>
    <w:p w:rsidR="003574D4" w:rsidRDefault="005D3E8D">
      <w:pPr>
        <w:pStyle w:val="Heading1"/>
      </w:pPr>
      <w:r>
        <w:t>12. Key Flows</w:t>
      </w:r>
    </w:p>
    <w:p w:rsidR="003574D4" w:rsidRDefault="005D3E8D">
      <w:r>
        <w:rPr>
          <w:noProof/>
        </w:rPr>
        <w:drawing>
          <wp:inline distT="0" distB="0" distL="0" distR="0">
            <wp:extent cx="5760720" cy="20983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egiverDashboardDailySummar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D4" w:rsidRDefault="005D3E8D">
      <w:r>
        <w:rPr>
          <w:noProof/>
        </w:rPr>
        <w:lastRenderedPageBreak/>
        <w:drawing>
          <wp:inline distT="0" distB="0" distL="0" distR="0">
            <wp:extent cx="5760720" cy="31869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gnitivedentityWord-Ai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D4" w:rsidRDefault="005D3E8D">
      <w:r>
        <w:rPr>
          <w:noProof/>
        </w:rPr>
        <w:drawing>
          <wp:inline distT="0" distB="0" distL="0" distR="0">
            <wp:extent cx="5760720" cy="2821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ilyReminderFlow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D4" w:rsidRDefault="005D3E8D">
      <w:pPr>
        <w:pStyle w:val="Heading1"/>
      </w:pPr>
      <w:r>
        <w:t>13. Detailed ERD &amp; DDL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49"/>
        <w:gridCol w:w="1079"/>
        <w:gridCol w:w="1073"/>
        <w:gridCol w:w="2679"/>
        <w:gridCol w:w="1960"/>
      </w:tblGrid>
      <w:tr w:rsidR="003574D4">
        <w:tc>
          <w:tcPr>
            <w:tcW w:w="1728" w:type="dxa"/>
          </w:tcPr>
          <w:p w:rsidR="003574D4" w:rsidRDefault="005D3E8D">
            <w:r>
              <w:t>Entity</w:t>
            </w:r>
          </w:p>
        </w:tc>
        <w:tc>
          <w:tcPr>
            <w:tcW w:w="1728" w:type="dxa"/>
          </w:tcPr>
          <w:p w:rsidR="003574D4" w:rsidRDefault="005D3E8D">
            <w:r>
              <w:t>Column</w:t>
            </w:r>
          </w:p>
        </w:tc>
        <w:tc>
          <w:tcPr>
            <w:tcW w:w="1728" w:type="dxa"/>
          </w:tcPr>
          <w:p w:rsidR="003574D4" w:rsidRDefault="005D3E8D">
            <w:r>
              <w:t>Type</w:t>
            </w:r>
          </w:p>
        </w:tc>
        <w:tc>
          <w:tcPr>
            <w:tcW w:w="1728" w:type="dxa"/>
          </w:tcPr>
          <w:p w:rsidR="003574D4" w:rsidRDefault="005D3E8D">
            <w:r>
              <w:t>Constraint</w:t>
            </w:r>
          </w:p>
        </w:tc>
        <w:tc>
          <w:tcPr>
            <w:tcW w:w="1728" w:type="dxa"/>
          </w:tcPr>
          <w:p w:rsidR="003574D4" w:rsidRDefault="005D3E8D">
            <w:r>
              <w:t>Index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users</w:t>
            </w:r>
          </w:p>
        </w:tc>
        <w:tc>
          <w:tcPr>
            <w:tcW w:w="1728" w:type="dxa"/>
          </w:tcPr>
          <w:p w:rsidR="003574D4" w:rsidRDefault="005D3E8D">
            <w:r>
              <w:t>id</w:t>
            </w:r>
          </w:p>
        </w:tc>
        <w:tc>
          <w:tcPr>
            <w:tcW w:w="1728" w:type="dxa"/>
          </w:tcPr>
          <w:p w:rsidR="003574D4" w:rsidRDefault="005D3E8D">
            <w:r>
              <w:t>INTEGER</w:t>
            </w:r>
          </w:p>
        </w:tc>
        <w:tc>
          <w:tcPr>
            <w:tcW w:w="1728" w:type="dxa"/>
          </w:tcPr>
          <w:p w:rsidR="003574D4" w:rsidRDefault="005D3E8D">
            <w:r>
              <w:t>PK AUTOINCREMENT</w:t>
            </w:r>
          </w:p>
        </w:tc>
        <w:tc>
          <w:tcPr>
            <w:tcW w:w="1728" w:type="dxa"/>
          </w:tcPr>
          <w:p w:rsidR="003574D4" w:rsidRDefault="005D3E8D">
            <w:r>
              <w:t>PK_users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lastRenderedPageBreak/>
              <w:t>users</w:t>
            </w:r>
          </w:p>
        </w:tc>
        <w:tc>
          <w:tcPr>
            <w:tcW w:w="1728" w:type="dxa"/>
          </w:tcPr>
          <w:p w:rsidR="003574D4" w:rsidRDefault="005D3E8D">
            <w:r>
              <w:t>role</w:t>
            </w:r>
          </w:p>
        </w:tc>
        <w:tc>
          <w:tcPr>
            <w:tcW w:w="1728" w:type="dxa"/>
          </w:tcPr>
          <w:p w:rsidR="003574D4" w:rsidRDefault="005D3E8D">
            <w:r>
              <w:t>TEXT</w:t>
            </w:r>
          </w:p>
        </w:tc>
        <w:tc>
          <w:tcPr>
            <w:tcW w:w="1728" w:type="dxa"/>
          </w:tcPr>
          <w:p w:rsidR="003574D4" w:rsidRDefault="005D3E8D">
            <w:r>
              <w:t xml:space="preserve">NOT NULL CHECK(role IN </w:t>
            </w:r>
            <w:r>
              <w:t>("patient","caregiver","admin"))</w:t>
            </w:r>
          </w:p>
        </w:tc>
        <w:tc>
          <w:tcPr>
            <w:tcW w:w="1728" w:type="dxa"/>
          </w:tcPr>
          <w:p w:rsidR="003574D4" w:rsidRDefault="005D3E8D">
            <w:r>
              <w:t>idx_users_role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users</w:t>
            </w:r>
          </w:p>
        </w:tc>
        <w:tc>
          <w:tcPr>
            <w:tcW w:w="1728" w:type="dxa"/>
          </w:tcPr>
          <w:p w:rsidR="003574D4" w:rsidRDefault="005D3E8D">
            <w:r>
              <w:t>name</w:t>
            </w:r>
          </w:p>
        </w:tc>
        <w:tc>
          <w:tcPr>
            <w:tcW w:w="1728" w:type="dxa"/>
          </w:tcPr>
          <w:p w:rsidR="003574D4" w:rsidRDefault="005D3E8D">
            <w:r>
              <w:t>TEXT</w:t>
            </w:r>
          </w:p>
        </w:tc>
        <w:tc>
          <w:tcPr>
            <w:tcW w:w="1728" w:type="dxa"/>
          </w:tcPr>
          <w:p w:rsidR="003574D4" w:rsidRDefault="005D3E8D">
            <w:r>
              <w:t>NOT NULL</w:t>
            </w:r>
          </w:p>
        </w:tc>
        <w:tc>
          <w:tcPr>
            <w:tcW w:w="1728" w:type="dxa"/>
          </w:tcPr>
          <w:p w:rsidR="003574D4" w:rsidRDefault="005D3E8D">
            <w:r>
              <w:t>idx_users_name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users</w:t>
            </w:r>
          </w:p>
        </w:tc>
        <w:tc>
          <w:tcPr>
            <w:tcW w:w="1728" w:type="dxa"/>
          </w:tcPr>
          <w:p w:rsidR="003574D4" w:rsidRDefault="005D3E8D">
            <w:r>
              <w:t>email_hash</w:t>
            </w:r>
          </w:p>
        </w:tc>
        <w:tc>
          <w:tcPr>
            <w:tcW w:w="1728" w:type="dxa"/>
          </w:tcPr>
          <w:p w:rsidR="003574D4" w:rsidRDefault="005D3E8D">
            <w:r>
              <w:t>TEXT</w:t>
            </w:r>
          </w:p>
        </w:tc>
        <w:tc>
          <w:tcPr>
            <w:tcW w:w="1728" w:type="dxa"/>
          </w:tcPr>
          <w:p w:rsidR="003574D4" w:rsidRDefault="005D3E8D">
            <w:r>
              <w:t>UNIQUE</w:t>
            </w:r>
          </w:p>
        </w:tc>
        <w:tc>
          <w:tcPr>
            <w:tcW w:w="1728" w:type="dxa"/>
          </w:tcPr>
          <w:p w:rsidR="003574D4" w:rsidRDefault="005D3E8D">
            <w:r>
              <w:t>idx_users_emailhash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users</w:t>
            </w:r>
          </w:p>
        </w:tc>
        <w:tc>
          <w:tcPr>
            <w:tcW w:w="1728" w:type="dxa"/>
          </w:tcPr>
          <w:p w:rsidR="003574D4" w:rsidRDefault="005D3E8D">
            <w:r>
              <w:t>created_at</w:t>
            </w:r>
          </w:p>
        </w:tc>
        <w:tc>
          <w:tcPr>
            <w:tcW w:w="1728" w:type="dxa"/>
          </w:tcPr>
          <w:p w:rsidR="003574D4" w:rsidRDefault="005D3E8D">
            <w:r>
              <w:t>DATETIME</w:t>
            </w:r>
          </w:p>
        </w:tc>
        <w:tc>
          <w:tcPr>
            <w:tcW w:w="1728" w:type="dxa"/>
          </w:tcPr>
          <w:p w:rsidR="003574D4" w:rsidRDefault="005D3E8D">
            <w:r>
              <w:t>DEFAULT CURRENT_TIMESTAMP</w:t>
            </w:r>
          </w:p>
        </w:tc>
        <w:tc>
          <w:tcPr>
            <w:tcW w:w="1728" w:type="dxa"/>
          </w:tcPr>
          <w:p w:rsidR="003574D4" w:rsidRDefault="003574D4"/>
        </w:tc>
      </w:tr>
      <w:tr w:rsidR="003574D4">
        <w:tc>
          <w:tcPr>
            <w:tcW w:w="1728" w:type="dxa"/>
          </w:tcPr>
          <w:p w:rsidR="003574D4" w:rsidRDefault="005D3E8D">
            <w:r>
              <w:t>routines</w:t>
            </w:r>
          </w:p>
        </w:tc>
        <w:tc>
          <w:tcPr>
            <w:tcW w:w="1728" w:type="dxa"/>
          </w:tcPr>
          <w:p w:rsidR="003574D4" w:rsidRDefault="005D3E8D">
            <w:r>
              <w:t>id</w:t>
            </w:r>
          </w:p>
        </w:tc>
        <w:tc>
          <w:tcPr>
            <w:tcW w:w="1728" w:type="dxa"/>
          </w:tcPr>
          <w:p w:rsidR="003574D4" w:rsidRDefault="005D3E8D">
            <w:r>
              <w:t>INTEGER</w:t>
            </w:r>
          </w:p>
        </w:tc>
        <w:tc>
          <w:tcPr>
            <w:tcW w:w="1728" w:type="dxa"/>
          </w:tcPr>
          <w:p w:rsidR="003574D4" w:rsidRDefault="005D3E8D">
            <w:r>
              <w:t>PK AUTOINCREMENT</w:t>
            </w:r>
          </w:p>
        </w:tc>
        <w:tc>
          <w:tcPr>
            <w:tcW w:w="1728" w:type="dxa"/>
          </w:tcPr>
          <w:p w:rsidR="003574D4" w:rsidRDefault="005D3E8D">
            <w:r>
              <w:t>PK_routines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routines</w:t>
            </w:r>
          </w:p>
        </w:tc>
        <w:tc>
          <w:tcPr>
            <w:tcW w:w="1728" w:type="dxa"/>
          </w:tcPr>
          <w:p w:rsidR="003574D4" w:rsidRDefault="005D3E8D">
            <w:r>
              <w:t>user_id</w:t>
            </w:r>
          </w:p>
        </w:tc>
        <w:tc>
          <w:tcPr>
            <w:tcW w:w="1728" w:type="dxa"/>
          </w:tcPr>
          <w:p w:rsidR="003574D4" w:rsidRDefault="005D3E8D">
            <w:r>
              <w:t>INTEGER</w:t>
            </w:r>
          </w:p>
        </w:tc>
        <w:tc>
          <w:tcPr>
            <w:tcW w:w="1728" w:type="dxa"/>
          </w:tcPr>
          <w:p w:rsidR="003574D4" w:rsidRDefault="005D3E8D">
            <w:r>
              <w:t>FK -&gt; users(id)</w:t>
            </w:r>
          </w:p>
        </w:tc>
        <w:tc>
          <w:tcPr>
            <w:tcW w:w="1728" w:type="dxa"/>
          </w:tcPr>
          <w:p w:rsidR="003574D4" w:rsidRDefault="005D3E8D">
            <w:r>
              <w:t>idx_routines_user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routines</w:t>
            </w:r>
          </w:p>
        </w:tc>
        <w:tc>
          <w:tcPr>
            <w:tcW w:w="1728" w:type="dxa"/>
          </w:tcPr>
          <w:p w:rsidR="003574D4" w:rsidRDefault="005D3E8D">
            <w:r>
              <w:t>time</w:t>
            </w:r>
          </w:p>
        </w:tc>
        <w:tc>
          <w:tcPr>
            <w:tcW w:w="1728" w:type="dxa"/>
          </w:tcPr>
          <w:p w:rsidR="003574D4" w:rsidRDefault="005D3E8D">
            <w:r>
              <w:t>TEXT</w:t>
            </w:r>
          </w:p>
        </w:tc>
        <w:tc>
          <w:tcPr>
            <w:tcW w:w="1728" w:type="dxa"/>
          </w:tcPr>
          <w:p w:rsidR="003574D4" w:rsidRDefault="005D3E8D">
            <w:r>
              <w:t>NOT NULL (HH:MM)</w:t>
            </w:r>
          </w:p>
        </w:tc>
        <w:tc>
          <w:tcPr>
            <w:tcW w:w="1728" w:type="dxa"/>
          </w:tcPr>
          <w:p w:rsidR="003574D4" w:rsidRDefault="005D3E8D">
            <w:r>
              <w:t>idx_routines_time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routines</w:t>
            </w:r>
          </w:p>
        </w:tc>
        <w:tc>
          <w:tcPr>
            <w:tcW w:w="1728" w:type="dxa"/>
          </w:tcPr>
          <w:p w:rsidR="003574D4" w:rsidRDefault="005D3E8D">
            <w:r>
              <w:t>text</w:t>
            </w:r>
          </w:p>
        </w:tc>
        <w:tc>
          <w:tcPr>
            <w:tcW w:w="1728" w:type="dxa"/>
          </w:tcPr>
          <w:p w:rsidR="003574D4" w:rsidRDefault="005D3E8D">
            <w:r>
              <w:t>TEXT</w:t>
            </w:r>
          </w:p>
        </w:tc>
        <w:tc>
          <w:tcPr>
            <w:tcW w:w="1728" w:type="dxa"/>
          </w:tcPr>
          <w:p w:rsidR="003574D4" w:rsidRDefault="005D3E8D">
            <w:r>
              <w:t>NOT NULL</w:t>
            </w:r>
          </w:p>
        </w:tc>
        <w:tc>
          <w:tcPr>
            <w:tcW w:w="1728" w:type="dxa"/>
          </w:tcPr>
          <w:p w:rsidR="003574D4" w:rsidRDefault="003574D4"/>
        </w:tc>
      </w:tr>
      <w:tr w:rsidR="003574D4">
        <w:tc>
          <w:tcPr>
            <w:tcW w:w="1728" w:type="dxa"/>
          </w:tcPr>
          <w:p w:rsidR="003574D4" w:rsidRDefault="005D3E8D">
            <w:r>
              <w:t>routines</w:t>
            </w:r>
          </w:p>
        </w:tc>
        <w:tc>
          <w:tcPr>
            <w:tcW w:w="1728" w:type="dxa"/>
          </w:tcPr>
          <w:p w:rsidR="003574D4" w:rsidRDefault="005D3E8D">
            <w:r>
              <w:t>status</w:t>
            </w:r>
          </w:p>
        </w:tc>
        <w:tc>
          <w:tcPr>
            <w:tcW w:w="1728" w:type="dxa"/>
          </w:tcPr>
          <w:p w:rsidR="003574D4" w:rsidRDefault="005D3E8D">
            <w:r>
              <w:t>TEXT</w:t>
            </w:r>
          </w:p>
        </w:tc>
        <w:tc>
          <w:tcPr>
            <w:tcW w:w="1728" w:type="dxa"/>
          </w:tcPr>
          <w:p w:rsidR="003574D4" w:rsidRDefault="005D3E8D">
            <w:r>
              <w:t>CHECK(status IN ("active","paused"))</w:t>
            </w:r>
          </w:p>
        </w:tc>
        <w:tc>
          <w:tcPr>
            <w:tcW w:w="1728" w:type="dxa"/>
          </w:tcPr>
          <w:p w:rsidR="003574D4" w:rsidRDefault="005D3E8D">
            <w:r>
              <w:t>idx_routines_status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adherence_logs</w:t>
            </w:r>
          </w:p>
        </w:tc>
        <w:tc>
          <w:tcPr>
            <w:tcW w:w="1728" w:type="dxa"/>
          </w:tcPr>
          <w:p w:rsidR="003574D4" w:rsidRDefault="005D3E8D">
            <w:r>
              <w:t>id</w:t>
            </w:r>
          </w:p>
        </w:tc>
        <w:tc>
          <w:tcPr>
            <w:tcW w:w="1728" w:type="dxa"/>
          </w:tcPr>
          <w:p w:rsidR="003574D4" w:rsidRDefault="005D3E8D">
            <w:r>
              <w:t>INTEGER</w:t>
            </w:r>
          </w:p>
        </w:tc>
        <w:tc>
          <w:tcPr>
            <w:tcW w:w="1728" w:type="dxa"/>
          </w:tcPr>
          <w:p w:rsidR="003574D4" w:rsidRDefault="005D3E8D">
            <w:r>
              <w:t xml:space="preserve">PK </w:t>
            </w:r>
            <w:r>
              <w:t>AUTOINCREMENT</w:t>
            </w:r>
          </w:p>
        </w:tc>
        <w:tc>
          <w:tcPr>
            <w:tcW w:w="1728" w:type="dxa"/>
          </w:tcPr>
          <w:p w:rsidR="003574D4" w:rsidRDefault="005D3E8D">
            <w:r>
              <w:t>PK_adherence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adherence_logs</w:t>
            </w:r>
          </w:p>
        </w:tc>
        <w:tc>
          <w:tcPr>
            <w:tcW w:w="1728" w:type="dxa"/>
          </w:tcPr>
          <w:p w:rsidR="003574D4" w:rsidRDefault="005D3E8D">
            <w:r>
              <w:t>routine_id</w:t>
            </w:r>
          </w:p>
        </w:tc>
        <w:tc>
          <w:tcPr>
            <w:tcW w:w="1728" w:type="dxa"/>
          </w:tcPr>
          <w:p w:rsidR="003574D4" w:rsidRDefault="005D3E8D">
            <w:r>
              <w:t>INTEGER</w:t>
            </w:r>
          </w:p>
        </w:tc>
        <w:tc>
          <w:tcPr>
            <w:tcW w:w="1728" w:type="dxa"/>
          </w:tcPr>
          <w:p w:rsidR="003574D4" w:rsidRDefault="005D3E8D">
            <w:r>
              <w:t>FK -&gt; routines(id)</w:t>
            </w:r>
          </w:p>
        </w:tc>
        <w:tc>
          <w:tcPr>
            <w:tcW w:w="1728" w:type="dxa"/>
          </w:tcPr>
          <w:p w:rsidR="003574D4" w:rsidRDefault="005D3E8D">
            <w:r>
              <w:t>idx_adherence_routine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adherence_logs</w:t>
            </w:r>
          </w:p>
        </w:tc>
        <w:tc>
          <w:tcPr>
            <w:tcW w:w="1728" w:type="dxa"/>
          </w:tcPr>
          <w:p w:rsidR="003574D4" w:rsidRDefault="005D3E8D">
            <w:r>
              <w:t>ts</w:t>
            </w:r>
          </w:p>
        </w:tc>
        <w:tc>
          <w:tcPr>
            <w:tcW w:w="1728" w:type="dxa"/>
          </w:tcPr>
          <w:p w:rsidR="003574D4" w:rsidRDefault="005D3E8D">
            <w:r>
              <w:t>DATETIME</w:t>
            </w:r>
          </w:p>
        </w:tc>
        <w:tc>
          <w:tcPr>
            <w:tcW w:w="1728" w:type="dxa"/>
          </w:tcPr>
          <w:p w:rsidR="003574D4" w:rsidRDefault="005D3E8D">
            <w:r>
              <w:t>NOT NULL</w:t>
            </w:r>
          </w:p>
        </w:tc>
        <w:tc>
          <w:tcPr>
            <w:tcW w:w="1728" w:type="dxa"/>
          </w:tcPr>
          <w:p w:rsidR="003574D4" w:rsidRDefault="005D3E8D">
            <w:r>
              <w:t>idx_adherence_ts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adherence_logs</w:t>
            </w:r>
          </w:p>
        </w:tc>
        <w:tc>
          <w:tcPr>
            <w:tcW w:w="1728" w:type="dxa"/>
          </w:tcPr>
          <w:p w:rsidR="003574D4" w:rsidRDefault="005D3E8D">
            <w:r>
              <w:t>status</w:t>
            </w:r>
          </w:p>
        </w:tc>
        <w:tc>
          <w:tcPr>
            <w:tcW w:w="1728" w:type="dxa"/>
          </w:tcPr>
          <w:p w:rsidR="003574D4" w:rsidRDefault="005D3E8D">
            <w:r>
              <w:t>TEXT</w:t>
            </w:r>
          </w:p>
        </w:tc>
        <w:tc>
          <w:tcPr>
            <w:tcW w:w="1728" w:type="dxa"/>
          </w:tcPr>
          <w:p w:rsidR="003574D4" w:rsidRDefault="005D3E8D">
            <w:r>
              <w:t>CHECK(status IN ("done","missed"))</w:t>
            </w:r>
          </w:p>
        </w:tc>
        <w:tc>
          <w:tcPr>
            <w:tcW w:w="1728" w:type="dxa"/>
          </w:tcPr>
          <w:p w:rsidR="003574D4" w:rsidRDefault="005D3E8D">
            <w:r>
              <w:t>idx_adherence_status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game_scores</w:t>
            </w:r>
          </w:p>
        </w:tc>
        <w:tc>
          <w:tcPr>
            <w:tcW w:w="1728" w:type="dxa"/>
          </w:tcPr>
          <w:p w:rsidR="003574D4" w:rsidRDefault="005D3E8D">
            <w:r>
              <w:t>id</w:t>
            </w:r>
          </w:p>
        </w:tc>
        <w:tc>
          <w:tcPr>
            <w:tcW w:w="1728" w:type="dxa"/>
          </w:tcPr>
          <w:p w:rsidR="003574D4" w:rsidRDefault="005D3E8D">
            <w:r>
              <w:t>INTEGER</w:t>
            </w:r>
          </w:p>
        </w:tc>
        <w:tc>
          <w:tcPr>
            <w:tcW w:w="1728" w:type="dxa"/>
          </w:tcPr>
          <w:p w:rsidR="003574D4" w:rsidRDefault="005D3E8D">
            <w:r>
              <w:t>PK AUTOINCREMENT</w:t>
            </w:r>
          </w:p>
        </w:tc>
        <w:tc>
          <w:tcPr>
            <w:tcW w:w="1728" w:type="dxa"/>
          </w:tcPr>
          <w:p w:rsidR="003574D4" w:rsidRDefault="005D3E8D">
            <w:r>
              <w:t>PK_games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game_scores</w:t>
            </w:r>
          </w:p>
        </w:tc>
        <w:tc>
          <w:tcPr>
            <w:tcW w:w="1728" w:type="dxa"/>
          </w:tcPr>
          <w:p w:rsidR="003574D4" w:rsidRDefault="005D3E8D">
            <w:r>
              <w:t>user_id</w:t>
            </w:r>
          </w:p>
        </w:tc>
        <w:tc>
          <w:tcPr>
            <w:tcW w:w="1728" w:type="dxa"/>
          </w:tcPr>
          <w:p w:rsidR="003574D4" w:rsidRDefault="005D3E8D">
            <w:r>
              <w:t>INTEGER</w:t>
            </w:r>
          </w:p>
        </w:tc>
        <w:tc>
          <w:tcPr>
            <w:tcW w:w="1728" w:type="dxa"/>
          </w:tcPr>
          <w:p w:rsidR="003574D4" w:rsidRDefault="005D3E8D">
            <w:r>
              <w:t>FK -&gt; users(id)</w:t>
            </w:r>
          </w:p>
        </w:tc>
        <w:tc>
          <w:tcPr>
            <w:tcW w:w="1728" w:type="dxa"/>
          </w:tcPr>
          <w:p w:rsidR="003574D4" w:rsidRDefault="005D3E8D">
            <w:r>
              <w:t>idx_games_user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game_scores</w:t>
            </w:r>
          </w:p>
        </w:tc>
        <w:tc>
          <w:tcPr>
            <w:tcW w:w="1728" w:type="dxa"/>
          </w:tcPr>
          <w:p w:rsidR="003574D4" w:rsidRDefault="005D3E8D">
            <w:r>
              <w:t>game</w:t>
            </w:r>
          </w:p>
        </w:tc>
        <w:tc>
          <w:tcPr>
            <w:tcW w:w="1728" w:type="dxa"/>
          </w:tcPr>
          <w:p w:rsidR="003574D4" w:rsidRDefault="005D3E8D">
            <w:r>
              <w:t>TEXT</w:t>
            </w:r>
          </w:p>
        </w:tc>
        <w:tc>
          <w:tcPr>
            <w:tcW w:w="1728" w:type="dxa"/>
          </w:tcPr>
          <w:p w:rsidR="003574D4" w:rsidRDefault="005D3E8D">
            <w:r>
              <w:t>NOT NULL</w:t>
            </w:r>
          </w:p>
        </w:tc>
        <w:tc>
          <w:tcPr>
            <w:tcW w:w="1728" w:type="dxa"/>
          </w:tcPr>
          <w:p w:rsidR="003574D4" w:rsidRDefault="005D3E8D">
            <w:r>
              <w:t>idx_games_game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game_scores</w:t>
            </w:r>
          </w:p>
        </w:tc>
        <w:tc>
          <w:tcPr>
            <w:tcW w:w="1728" w:type="dxa"/>
          </w:tcPr>
          <w:p w:rsidR="003574D4" w:rsidRDefault="005D3E8D">
            <w:r>
              <w:t>score</w:t>
            </w:r>
          </w:p>
        </w:tc>
        <w:tc>
          <w:tcPr>
            <w:tcW w:w="1728" w:type="dxa"/>
          </w:tcPr>
          <w:p w:rsidR="003574D4" w:rsidRDefault="005D3E8D">
            <w:r>
              <w:t>INTEGER</w:t>
            </w:r>
          </w:p>
        </w:tc>
        <w:tc>
          <w:tcPr>
            <w:tcW w:w="1728" w:type="dxa"/>
          </w:tcPr>
          <w:p w:rsidR="003574D4" w:rsidRDefault="005D3E8D">
            <w:r>
              <w:t>NOT NULL</w:t>
            </w:r>
          </w:p>
        </w:tc>
        <w:tc>
          <w:tcPr>
            <w:tcW w:w="1728" w:type="dxa"/>
          </w:tcPr>
          <w:p w:rsidR="003574D4" w:rsidRDefault="003574D4"/>
        </w:tc>
      </w:tr>
      <w:tr w:rsidR="003574D4">
        <w:tc>
          <w:tcPr>
            <w:tcW w:w="1728" w:type="dxa"/>
          </w:tcPr>
          <w:p w:rsidR="003574D4" w:rsidRDefault="005D3E8D">
            <w:r>
              <w:t>game_scores</w:t>
            </w:r>
          </w:p>
        </w:tc>
        <w:tc>
          <w:tcPr>
            <w:tcW w:w="1728" w:type="dxa"/>
          </w:tcPr>
          <w:p w:rsidR="003574D4" w:rsidRDefault="005D3E8D">
            <w:r>
              <w:t>ts</w:t>
            </w:r>
          </w:p>
        </w:tc>
        <w:tc>
          <w:tcPr>
            <w:tcW w:w="1728" w:type="dxa"/>
          </w:tcPr>
          <w:p w:rsidR="003574D4" w:rsidRDefault="005D3E8D">
            <w:r>
              <w:t>DATETIME</w:t>
            </w:r>
          </w:p>
        </w:tc>
        <w:tc>
          <w:tcPr>
            <w:tcW w:w="1728" w:type="dxa"/>
          </w:tcPr>
          <w:p w:rsidR="003574D4" w:rsidRDefault="005D3E8D">
            <w:r>
              <w:t>NOT NULL</w:t>
            </w:r>
          </w:p>
        </w:tc>
        <w:tc>
          <w:tcPr>
            <w:tcW w:w="1728" w:type="dxa"/>
          </w:tcPr>
          <w:p w:rsidR="003574D4" w:rsidRDefault="005D3E8D">
            <w:r>
              <w:t>idx_games_ts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mem4ai_embeddings</w:t>
            </w:r>
          </w:p>
        </w:tc>
        <w:tc>
          <w:tcPr>
            <w:tcW w:w="1728" w:type="dxa"/>
          </w:tcPr>
          <w:p w:rsidR="003574D4" w:rsidRDefault="005D3E8D">
            <w:r>
              <w:t>vec_id</w:t>
            </w:r>
          </w:p>
        </w:tc>
        <w:tc>
          <w:tcPr>
            <w:tcW w:w="1728" w:type="dxa"/>
          </w:tcPr>
          <w:p w:rsidR="003574D4" w:rsidRDefault="005D3E8D">
            <w:r>
              <w:t>TEXT</w:t>
            </w:r>
          </w:p>
        </w:tc>
        <w:tc>
          <w:tcPr>
            <w:tcW w:w="1728" w:type="dxa"/>
          </w:tcPr>
          <w:p w:rsidR="003574D4" w:rsidRDefault="005D3E8D">
            <w:r>
              <w:t>PK</w:t>
            </w:r>
          </w:p>
        </w:tc>
        <w:tc>
          <w:tcPr>
            <w:tcW w:w="1728" w:type="dxa"/>
          </w:tcPr>
          <w:p w:rsidR="003574D4" w:rsidRDefault="005D3E8D">
            <w:r>
              <w:t>PK_mem4ai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mem4ai_embeddings</w:t>
            </w:r>
          </w:p>
        </w:tc>
        <w:tc>
          <w:tcPr>
            <w:tcW w:w="1728" w:type="dxa"/>
          </w:tcPr>
          <w:p w:rsidR="003574D4" w:rsidRDefault="005D3E8D">
            <w:r>
              <w:t>user_id</w:t>
            </w:r>
          </w:p>
        </w:tc>
        <w:tc>
          <w:tcPr>
            <w:tcW w:w="1728" w:type="dxa"/>
          </w:tcPr>
          <w:p w:rsidR="003574D4" w:rsidRDefault="005D3E8D">
            <w:r>
              <w:t>INTEGER</w:t>
            </w:r>
          </w:p>
        </w:tc>
        <w:tc>
          <w:tcPr>
            <w:tcW w:w="1728" w:type="dxa"/>
          </w:tcPr>
          <w:p w:rsidR="003574D4" w:rsidRDefault="005D3E8D">
            <w:r>
              <w:t>FK -&gt; users(id)</w:t>
            </w:r>
          </w:p>
        </w:tc>
        <w:tc>
          <w:tcPr>
            <w:tcW w:w="1728" w:type="dxa"/>
          </w:tcPr>
          <w:p w:rsidR="003574D4" w:rsidRDefault="005D3E8D">
            <w:r>
              <w:t>idx_mem4ai_user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mem4ai_embeddings</w:t>
            </w:r>
          </w:p>
        </w:tc>
        <w:tc>
          <w:tcPr>
            <w:tcW w:w="1728" w:type="dxa"/>
          </w:tcPr>
          <w:p w:rsidR="003574D4" w:rsidRDefault="005D3E8D">
            <w:r>
              <w:t>embedding</w:t>
            </w:r>
          </w:p>
        </w:tc>
        <w:tc>
          <w:tcPr>
            <w:tcW w:w="1728" w:type="dxa"/>
          </w:tcPr>
          <w:p w:rsidR="003574D4" w:rsidRDefault="005D3E8D">
            <w:r>
              <w:t>BLOB</w:t>
            </w:r>
          </w:p>
        </w:tc>
        <w:tc>
          <w:tcPr>
            <w:tcW w:w="1728" w:type="dxa"/>
          </w:tcPr>
          <w:p w:rsidR="003574D4" w:rsidRDefault="005D3E8D">
            <w:r>
              <w:t>NOT NULL</w:t>
            </w:r>
          </w:p>
        </w:tc>
        <w:tc>
          <w:tcPr>
            <w:tcW w:w="1728" w:type="dxa"/>
          </w:tcPr>
          <w:p w:rsidR="003574D4" w:rsidRDefault="003574D4"/>
        </w:tc>
      </w:tr>
      <w:tr w:rsidR="003574D4">
        <w:tc>
          <w:tcPr>
            <w:tcW w:w="1728" w:type="dxa"/>
          </w:tcPr>
          <w:p w:rsidR="003574D4" w:rsidRDefault="005D3E8D">
            <w:r>
              <w:lastRenderedPageBreak/>
              <w:t>mem4ai_embeddings</w:t>
            </w:r>
          </w:p>
        </w:tc>
        <w:tc>
          <w:tcPr>
            <w:tcW w:w="1728" w:type="dxa"/>
          </w:tcPr>
          <w:p w:rsidR="003574D4" w:rsidRDefault="005D3E8D">
            <w:r>
              <w:t>metadata</w:t>
            </w:r>
          </w:p>
        </w:tc>
        <w:tc>
          <w:tcPr>
            <w:tcW w:w="1728" w:type="dxa"/>
          </w:tcPr>
          <w:p w:rsidR="003574D4" w:rsidRDefault="005D3E8D">
            <w:r>
              <w:t>TEXT</w:t>
            </w:r>
          </w:p>
        </w:tc>
        <w:tc>
          <w:tcPr>
            <w:tcW w:w="1728" w:type="dxa"/>
          </w:tcPr>
          <w:p w:rsidR="003574D4" w:rsidRDefault="005D3E8D">
            <w:r>
              <w:t>JSON string</w:t>
            </w:r>
          </w:p>
        </w:tc>
        <w:tc>
          <w:tcPr>
            <w:tcW w:w="1728" w:type="dxa"/>
          </w:tcPr>
          <w:p w:rsidR="003574D4" w:rsidRDefault="005D3E8D">
            <w:r>
              <w:t>idx_mem4ai_meta</w:t>
            </w:r>
          </w:p>
        </w:tc>
      </w:tr>
    </w:tbl>
    <w:p w:rsidR="003574D4" w:rsidRDefault="005D3E8D">
      <w:r>
        <w:t>SQLite DDL (excerpt) provided in Appendix A.</w:t>
      </w:r>
    </w:p>
    <w:p w:rsidR="003574D4" w:rsidRDefault="005D3E8D">
      <w:pPr>
        <w:pStyle w:val="Heading1"/>
      </w:pPr>
      <w:r>
        <w:t xml:space="preserve">14. JWT Claims &amp; RBAC </w:t>
      </w:r>
      <w:r>
        <w:t>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3574D4">
        <w:tc>
          <w:tcPr>
            <w:tcW w:w="2880" w:type="dxa"/>
          </w:tcPr>
          <w:p w:rsidR="003574D4" w:rsidRDefault="005D3E8D">
            <w:r>
              <w:t>Claim</w:t>
            </w:r>
          </w:p>
        </w:tc>
        <w:tc>
          <w:tcPr>
            <w:tcW w:w="2880" w:type="dxa"/>
          </w:tcPr>
          <w:p w:rsidR="003574D4" w:rsidRDefault="005D3E8D">
            <w:r>
              <w:t>Type/Example</w:t>
            </w:r>
          </w:p>
        </w:tc>
        <w:tc>
          <w:tcPr>
            <w:tcW w:w="2880" w:type="dxa"/>
          </w:tcPr>
          <w:p w:rsidR="003574D4" w:rsidRDefault="005D3E8D">
            <w:r>
              <w:t>Notes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iss</w:t>
            </w:r>
          </w:p>
        </w:tc>
        <w:tc>
          <w:tcPr>
            <w:tcW w:w="2880" w:type="dxa"/>
          </w:tcPr>
          <w:p w:rsidR="003574D4" w:rsidRDefault="005D3E8D">
            <w:r>
              <w:t>https://auth.memoriai.local</w:t>
            </w:r>
          </w:p>
        </w:tc>
        <w:tc>
          <w:tcPr>
            <w:tcW w:w="2880" w:type="dxa"/>
          </w:tcPr>
          <w:p w:rsidR="003574D4" w:rsidRDefault="005D3E8D">
            <w:r>
              <w:t>Issuer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sub</w:t>
            </w:r>
          </w:p>
        </w:tc>
        <w:tc>
          <w:tcPr>
            <w:tcW w:w="2880" w:type="dxa"/>
          </w:tcPr>
          <w:p w:rsidR="003574D4" w:rsidRDefault="005D3E8D">
            <w:r>
              <w:t>user:123</w:t>
            </w:r>
          </w:p>
        </w:tc>
        <w:tc>
          <w:tcPr>
            <w:tcW w:w="2880" w:type="dxa"/>
          </w:tcPr>
          <w:p w:rsidR="003574D4" w:rsidRDefault="005D3E8D">
            <w:r>
              <w:t>Subject (user id)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aud</w:t>
            </w:r>
          </w:p>
        </w:tc>
        <w:tc>
          <w:tcPr>
            <w:tcW w:w="2880" w:type="dxa"/>
          </w:tcPr>
          <w:p w:rsidR="003574D4" w:rsidRDefault="005D3E8D">
            <w:r>
              <w:t>memoriai-api</w:t>
            </w:r>
          </w:p>
        </w:tc>
        <w:tc>
          <w:tcPr>
            <w:tcW w:w="2880" w:type="dxa"/>
          </w:tcPr>
          <w:p w:rsidR="003574D4" w:rsidRDefault="005D3E8D">
            <w:r>
              <w:t>Audience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iat</w:t>
            </w:r>
          </w:p>
        </w:tc>
        <w:tc>
          <w:tcPr>
            <w:tcW w:w="2880" w:type="dxa"/>
          </w:tcPr>
          <w:p w:rsidR="003574D4" w:rsidRDefault="005D3E8D">
            <w:r>
              <w:t>1697350000</w:t>
            </w:r>
          </w:p>
        </w:tc>
        <w:tc>
          <w:tcPr>
            <w:tcW w:w="2880" w:type="dxa"/>
          </w:tcPr>
          <w:p w:rsidR="003574D4" w:rsidRDefault="005D3E8D">
            <w:r>
              <w:t>Issued at (epoch)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exp</w:t>
            </w:r>
          </w:p>
        </w:tc>
        <w:tc>
          <w:tcPr>
            <w:tcW w:w="2880" w:type="dxa"/>
          </w:tcPr>
          <w:p w:rsidR="003574D4" w:rsidRDefault="005D3E8D">
            <w:r>
              <w:t>1697357200</w:t>
            </w:r>
          </w:p>
        </w:tc>
        <w:tc>
          <w:tcPr>
            <w:tcW w:w="2880" w:type="dxa"/>
          </w:tcPr>
          <w:p w:rsidR="003574D4" w:rsidRDefault="005D3E8D">
            <w:r>
              <w:t>Expiry (epoch)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role</w:t>
            </w:r>
          </w:p>
        </w:tc>
        <w:tc>
          <w:tcPr>
            <w:tcW w:w="2880" w:type="dxa"/>
          </w:tcPr>
          <w:p w:rsidR="003574D4" w:rsidRDefault="005D3E8D">
            <w:r>
              <w:t>patient|caregiver|admin</w:t>
            </w:r>
          </w:p>
        </w:tc>
        <w:tc>
          <w:tcPr>
            <w:tcW w:w="2880" w:type="dxa"/>
          </w:tcPr>
          <w:p w:rsidR="003574D4" w:rsidRDefault="005D3E8D">
            <w:r>
              <w:t>RBAC role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scope</w:t>
            </w:r>
          </w:p>
        </w:tc>
        <w:tc>
          <w:tcPr>
            <w:tcW w:w="2880" w:type="dxa"/>
          </w:tcPr>
          <w:p w:rsidR="003574D4" w:rsidRDefault="005D3E8D">
            <w:r>
              <w:t>reminders:write reminders:read cognitive:read</w:t>
            </w:r>
          </w:p>
        </w:tc>
        <w:tc>
          <w:tcPr>
            <w:tcW w:w="2880" w:type="dxa"/>
          </w:tcPr>
          <w:p w:rsidR="003574D4" w:rsidRDefault="005D3E8D">
            <w:r>
              <w:t>Fine-grained scopes</w:t>
            </w:r>
          </w:p>
        </w:tc>
      </w:tr>
      <w:tr w:rsidR="003574D4">
        <w:tc>
          <w:tcPr>
            <w:tcW w:w="2880" w:type="dxa"/>
          </w:tcPr>
          <w:p w:rsidR="003574D4" w:rsidRDefault="005D3E8D">
            <w:r>
              <w:t>ver</w:t>
            </w:r>
          </w:p>
        </w:tc>
        <w:tc>
          <w:tcPr>
            <w:tcW w:w="2880" w:type="dxa"/>
          </w:tcPr>
          <w:p w:rsidR="003574D4" w:rsidRDefault="005D3E8D">
            <w:r>
              <w:t>1</w:t>
            </w:r>
          </w:p>
        </w:tc>
        <w:tc>
          <w:tcPr>
            <w:tcW w:w="2880" w:type="dxa"/>
          </w:tcPr>
          <w:p w:rsidR="003574D4" w:rsidRDefault="005D3E8D">
            <w:r>
              <w:t>Token schema version</w:t>
            </w:r>
          </w:p>
        </w:tc>
      </w:tr>
    </w:tbl>
    <w:p w:rsidR="003574D4" w:rsidRDefault="005D3E8D">
      <w:r>
        <w:t>RBAC Matrix: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3574D4">
        <w:tc>
          <w:tcPr>
            <w:tcW w:w="1728" w:type="dxa"/>
          </w:tcPr>
          <w:p w:rsidR="003574D4" w:rsidRDefault="005D3E8D">
            <w:r>
              <w:t>Role</w:t>
            </w:r>
          </w:p>
        </w:tc>
        <w:tc>
          <w:tcPr>
            <w:tcW w:w="1728" w:type="dxa"/>
          </w:tcPr>
          <w:p w:rsidR="003574D4" w:rsidRDefault="005D3E8D">
            <w:r>
              <w:t>Cognitive</w:t>
            </w:r>
          </w:p>
        </w:tc>
        <w:tc>
          <w:tcPr>
            <w:tcW w:w="1728" w:type="dxa"/>
          </w:tcPr>
          <w:p w:rsidR="003574D4" w:rsidRDefault="005D3E8D">
            <w:r>
              <w:t>Reminders</w:t>
            </w:r>
          </w:p>
        </w:tc>
        <w:tc>
          <w:tcPr>
            <w:tcW w:w="1728" w:type="dxa"/>
          </w:tcPr>
          <w:p w:rsidR="003574D4" w:rsidRDefault="005D3E8D">
            <w:r>
              <w:t>Dashboard</w:t>
            </w:r>
          </w:p>
        </w:tc>
        <w:tc>
          <w:tcPr>
            <w:tcW w:w="1728" w:type="dxa"/>
          </w:tcPr>
          <w:p w:rsidR="003574D4" w:rsidRDefault="005D3E8D">
            <w:r>
              <w:t>Admin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patient</w:t>
            </w:r>
          </w:p>
        </w:tc>
        <w:tc>
          <w:tcPr>
            <w:tcW w:w="1728" w:type="dxa"/>
          </w:tcPr>
          <w:p w:rsidR="003574D4" w:rsidRDefault="005D3E8D">
            <w:r>
              <w:t>ASK/READ</w:t>
            </w:r>
          </w:p>
        </w:tc>
        <w:tc>
          <w:tcPr>
            <w:tcW w:w="1728" w:type="dxa"/>
          </w:tcPr>
          <w:p w:rsidR="003574D4" w:rsidRDefault="005D3E8D">
            <w:r>
              <w:t>READ + ACK only</w:t>
            </w:r>
          </w:p>
        </w:tc>
        <w:tc>
          <w:tcPr>
            <w:tcW w:w="1728" w:type="dxa"/>
          </w:tcPr>
          <w:p w:rsidR="003574D4" w:rsidRDefault="005D3E8D">
            <w:r>
              <w:t>SELF metrics only</w:t>
            </w:r>
          </w:p>
        </w:tc>
        <w:tc>
          <w:tcPr>
            <w:tcW w:w="1728" w:type="dxa"/>
          </w:tcPr>
          <w:p w:rsidR="003574D4" w:rsidRDefault="005D3E8D">
            <w:r>
              <w:t>No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caregiver</w:t>
            </w:r>
          </w:p>
        </w:tc>
        <w:tc>
          <w:tcPr>
            <w:tcW w:w="1728" w:type="dxa"/>
          </w:tcPr>
          <w:p w:rsidR="003574D4" w:rsidRDefault="005D3E8D">
            <w:r>
              <w:t>ASK/READ</w:t>
            </w:r>
          </w:p>
        </w:tc>
        <w:tc>
          <w:tcPr>
            <w:tcW w:w="1728" w:type="dxa"/>
          </w:tcPr>
          <w:p w:rsidR="003574D4" w:rsidRDefault="005D3E8D">
            <w:r>
              <w:t>CRUD for assigned patient</w:t>
            </w:r>
          </w:p>
        </w:tc>
        <w:tc>
          <w:tcPr>
            <w:tcW w:w="1728" w:type="dxa"/>
          </w:tcPr>
          <w:p w:rsidR="003574D4" w:rsidRDefault="005D3E8D">
            <w:r>
              <w:t xml:space="preserve">FULL </w:t>
            </w:r>
            <w:r>
              <w:t>caregiver view</w:t>
            </w:r>
          </w:p>
        </w:tc>
        <w:tc>
          <w:tcPr>
            <w:tcW w:w="1728" w:type="dxa"/>
          </w:tcPr>
          <w:p w:rsidR="003574D4" w:rsidRDefault="005D3E8D">
            <w:r>
              <w:t>No</w:t>
            </w:r>
          </w:p>
        </w:tc>
      </w:tr>
      <w:tr w:rsidR="003574D4">
        <w:tc>
          <w:tcPr>
            <w:tcW w:w="1728" w:type="dxa"/>
          </w:tcPr>
          <w:p w:rsidR="003574D4" w:rsidRDefault="005D3E8D">
            <w:r>
              <w:t>admin</w:t>
            </w:r>
          </w:p>
        </w:tc>
        <w:tc>
          <w:tcPr>
            <w:tcW w:w="1728" w:type="dxa"/>
          </w:tcPr>
          <w:p w:rsidR="003574D4" w:rsidRDefault="005D3E8D">
            <w:r>
              <w:t>READ logs</w:t>
            </w:r>
          </w:p>
        </w:tc>
        <w:tc>
          <w:tcPr>
            <w:tcW w:w="1728" w:type="dxa"/>
          </w:tcPr>
          <w:p w:rsidR="003574D4" w:rsidRDefault="005D3E8D">
            <w:r>
              <w:t>READ</w:t>
            </w:r>
          </w:p>
        </w:tc>
        <w:tc>
          <w:tcPr>
            <w:tcW w:w="1728" w:type="dxa"/>
          </w:tcPr>
          <w:p w:rsidR="003574D4" w:rsidRDefault="005D3E8D">
            <w:r>
              <w:t>READ</w:t>
            </w:r>
          </w:p>
        </w:tc>
        <w:tc>
          <w:tcPr>
            <w:tcW w:w="1728" w:type="dxa"/>
          </w:tcPr>
          <w:p w:rsidR="003574D4" w:rsidRDefault="005D3E8D">
            <w:r>
              <w:t>Yes: user mgmt, configs</w:t>
            </w:r>
          </w:p>
        </w:tc>
      </w:tr>
    </w:tbl>
    <w:p w:rsidR="003574D4" w:rsidRDefault="005D3E8D">
      <w:pPr>
        <w:pStyle w:val="Heading1"/>
      </w:pPr>
      <w:r>
        <w:t>15. Metrics &amp; Dashboards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337"/>
        <w:gridCol w:w="2160"/>
        <w:gridCol w:w="2160"/>
      </w:tblGrid>
      <w:tr w:rsidR="003574D4">
        <w:tc>
          <w:tcPr>
            <w:tcW w:w="2160" w:type="dxa"/>
          </w:tcPr>
          <w:p w:rsidR="003574D4" w:rsidRDefault="005D3E8D">
            <w:r>
              <w:t>Panel</w:t>
            </w:r>
          </w:p>
        </w:tc>
        <w:tc>
          <w:tcPr>
            <w:tcW w:w="2160" w:type="dxa"/>
          </w:tcPr>
          <w:p w:rsidR="003574D4" w:rsidRDefault="005D3E8D">
            <w:r>
              <w:t>Metric</w:t>
            </w:r>
          </w:p>
        </w:tc>
        <w:tc>
          <w:tcPr>
            <w:tcW w:w="2160" w:type="dxa"/>
          </w:tcPr>
          <w:p w:rsidR="003574D4" w:rsidRDefault="005D3E8D">
            <w:r>
              <w:t>Source</w:t>
            </w:r>
          </w:p>
        </w:tc>
        <w:tc>
          <w:tcPr>
            <w:tcW w:w="2160" w:type="dxa"/>
          </w:tcPr>
          <w:p w:rsidR="003574D4" w:rsidRDefault="005D3E8D">
            <w:r>
              <w:t>Goal/Alert</w:t>
            </w:r>
          </w:p>
        </w:tc>
      </w:tr>
      <w:tr w:rsidR="003574D4">
        <w:tc>
          <w:tcPr>
            <w:tcW w:w="2160" w:type="dxa"/>
          </w:tcPr>
          <w:p w:rsidR="003574D4" w:rsidRDefault="005D3E8D">
            <w:r>
              <w:t>API Health</w:t>
            </w:r>
          </w:p>
        </w:tc>
        <w:tc>
          <w:tcPr>
            <w:tcW w:w="2160" w:type="dxa"/>
          </w:tcPr>
          <w:p w:rsidR="003574D4" w:rsidRDefault="005D3E8D">
            <w:r>
              <w:t>p95 latency, error_rate</w:t>
            </w:r>
          </w:p>
        </w:tc>
        <w:tc>
          <w:tcPr>
            <w:tcW w:w="2160" w:type="dxa"/>
          </w:tcPr>
          <w:p w:rsidR="003574D4" w:rsidRDefault="005D3E8D">
            <w:r>
              <w:t>Prometheus + FastAPI middleware</w:t>
            </w:r>
          </w:p>
        </w:tc>
        <w:tc>
          <w:tcPr>
            <w:tcW w:w="2160" w:type="dxa"/>
          </w:tcPr>
          <w:p w:rsidR="003574D4" w:rsidRDefault="005D3E8D">
            <w:r>
              <w:t>Alert if p95 &gt; 1.5s (5m)</w:t>
            </w:r>
          </w:p>
        </w:tc>
      </w:tr>
      <w:tr w:rsidR="003574D4">
        <w:tc>
          <w:tcPr>
            <w:tcW w:w="2160" w:type="dxa"/>
          </w:tcPr>
          <w:p w:rsidR="003574D4" w:rsidRDefault="005D3E8D">
            <w:r>
              <w:lastRenderedPageBreak/>
              <w:t>Reminder Pipeline</w:t>
            </w:r>
          </w:p>
        </w:tc>
        <w:tc>
          <w:tcPr>
            <w:tcW w:w="2160" w:type="dxa"/>
          </w:tcPr>
          <w:p w:rsidR="003574D4" w:rsidRDefault="005D3E8D">
            <w:r>
              <w:t xml:space="preserve">sent, delivered, </w:t>
            </w:r>
            <w:r>
              <w:t>ack rate</w:t>
            </w:r>
          </w:p>
        </w:tc>
        <w:tc>
          <w:tcPr>
            <w:tcW w:w="2160" w:type="dxa"/>
          </w:tcPr>
          <w:p w:rsidR="003574D4" w:rsidRDefault="005D3E8D">
            <w:r>
              <w:t>SQLite + notifier logs</w:t>
            </w:r>
          </w:p>
        </w:tc>
        <w:tc>
          <w:tcPr>
            <w:tcW w:w="2160" w:type="dxa"/>
          </w:tcPr>
          <w:p w:rsidR="003574D4" w:rsidRDefault="005D3E8D">
            <w:r>
              <w:t>Ack ≥ 80%, delivery ≥ 98%</w:t>
            </w:r>
          </w:p>
        </w:tc>
      </w:tr>
      <w:tr w:rsidR="003574D4">
        <w:tc>
          <w:tcPr>
            <w:tcW w:w="2160" w:type="dxa"/>
          </w:tcPr>
          <w:p w:rsidR="003574D4" w:rsidRDefault="005D3E8D">
            <w:r>
              <w:t>Cognitive Usage</w:t>
            </w:r>
          </w:p>
        </w:tc>
        <w:tc>
          <w:tcPr>
            <w:tcW w:w="2160" w:type="dxa"/>
          </w:tcPr>
          <w:p w:rsidR="003574D4" w:rsidRDefault="005D3E8D">
            <w:r>
              <w:t>ask_count, word_aid_accept_rate</w:t>
            </w:r>
          </w:p>
        </w:tc>
        <w:tc>
          <w:tcPr>
            <w:tcW w:w="2160" w:type="dxa"/>
          </w:tcPr>
          <w:p w:rsidR="003574D4" w:rsidRDefault="005D3E8D">
            <w:r>
              <w:t>App logs</w:t>
            </w:r>
          </w:p>
        </w:tc>
        <w:tc>
          <w:tcPr>
            <w:tcW w:w="2160" w:type="dxa"/>
          </w:tcPr>
          <w:p w:rsidR="003574D4" w:rsidRDefault="005D3E8D">
            <w:r>
              <w:t>Word-aid accept ≥ 70%</w:t>
            </w:r>
          </w:p>
        </w:tc>
      </w:tr>
      <w:tr w:rsidR="003574D4">
        <w:tc>
          <w:tcPr>
            <w:tcW w:w="2160" w:type="dxa"/>
          </w:tcPr>
          <w:p w:rsidR="003574D4" w:rsidRDefault="005D3E8D">
            <w:r>
              <w:t>LLM Safety</w:t>
            </w:r>
          </w:p>
        </w:tc>
        <w:tc>
          <w:tcPr>
            <w:tcW w:w="2160" w:type="dxa"/>
          </w:tcPr>
          <w:p w:rsidR="003574D4" w:rsidRDefault="005D3E8D">
            <w:r>
              <w:t>refusal_count, hallucination_suspects</w:t>
            </w:r>
          </w:p>
        </w:tc>
        <w:tc>
          <w:tcPr>
            <w:tcW w:w="2160" w:type="dxa"/>
          </w:tcPr>
          <w:p w:rsidR="003574D4" w:rsidRDefault="005D3E8D">
            <w:r>
              <w:t>Guardrail logs</w:t>
            </w:r>
          </w:p>
        </w:tc>
        <w:tc>
          <w:tcPr>
            <w:tcW w:w="2160" w:type="dxa"/>
          </w:tcPr>
          <w:p w:rsidR="003574D4" w:rsidRDefault="005D3E8D">
            <w:r>
              <w:t>Zero medical advice</w:t>
            </w:r>
          </w:p>
        </w:tc>
      </w:tr>
      <w:tr w:rsidR="003574D4">
        <w:tc>
          <w:tcPr>
            <w:tcW w:w="2160" w:type="dxa"/>
          </w:tcPr>
          <w:p w:rsidR="003574D4" w:rsidRDefault="005D3E8D">
            <w:r>
              <w:t>DB Health</w:t>
            </w:r>
          </w:p>
        </w:tc>
        <w:tc>
          <w:tcPr>
            <w:tcW w:w="2160" w:type="dxa"/>
          </w:tcPr>
          <w:p w:rsidR="003574D4" w:rsidRDefault="005D3E8D">
            <w:r>
              <w:t>DB size, slow queries</w:t>
            </w:r>
          </w:p>
        </w:tc>
        <w:tc>
          <w:tcPr>
            <w:tcW w:w="2160" w:type="dxa"/>
          </w:tcPr>
          <w:p w:rsidR="003574D4" w:rsidRDefault="005D3E8D">
            <w:r>
              <w:t>SQLite metrics</w:t>
            </w:r>
          </w:p>
        </w:tc>
        <w:tc>
          <w:tcPr>
            <w:tcW w:w="2160" w:type="dxa"/>
          </w:tcPr>
          <w:p w:rsidR="003574D4" w:rsidRDefault="005D3E8D">
            <w:r>
              <w:t>&lt; 200ms query p95</w:t>
            </w:r>
          </w:p>
        </w:tc>
      </w:tr>
    </w:tbl>
    <w:p w:rsidR="003574D4" w:rsidRDefault="005D3E8D">
      <w:pPr>
        <w:pStyle w:val="Heading1"/>
      </w:pPr>
      <w:r>
        <w:t>16. Capacity Planning (Rough Sizing)</w:t>
      </w:r>
    </w:p>
    <w:p w:rsidR="003574D4" w:rsidRDefault="005D3E8D">
      <w:r>
        <w:t>Assumptions: 100 DAU, 10 req/day → ~1,000 RPD. Burst: 5 RPS (1 min). Single node (2 vCPU, 4 GB RAM) sufficient. Scale plan: Postgres + hosted vector store + API replicas.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3574D4">
        <w:tc>
          <w:tcPr>
            <w:tcW w:w="2160" w:type="dxa"/>
          </w:tcPr>
          <w:p w:rsidR="003574D4" w:rsidRDefault="005D3E8D">
            <w:r>
              <w:t>Resource</w:t>
            </w:r>
          </w:p>
        </w:tc>
        <w:tc>
          <w:tcPr>
            <w:tcW w:w="2160" w:type="dxa"/>
          </w:tcPr>
          <w:p w:rsidR="003574D4" w:rsidRDefault="005D3E8D">
            <w:r>
              <w:t>Baseline</w:t>
            </w:r>
          </w:p>
        </w:tc>
        <w:tc>
          <w:tcPr>
            <w:tcW w:w="2160" w:type="dxa"/>
          </w:tcPr>
          <w:p w:rsidR="003574D4" w:rsidRDefault="005D3E8D">
            <w:r>
              <w:t>Burst Target</w:t>
            </w:r>
          </w:p>
        </w:tc>
        <w:tc>
          <w:tcPr>
            <w:tcW w:w="2160" w:type="dxa"/>
          </w:tcPr>
          <w:p w:rsidR="003574D4" w:rsidRDefault="005D3E8D">
            <w:r>
              <w:t>Notes</w:t>
            </w:r>
          </w:p>
        </w:tc>
      </w:tr>
      <w:tr w:rsidR="003574D4">
        <w:tc>
          <w:tcPr>
            <w:tcW w:w="2160" w:type="dxa"/>
          </w:tcPr>
          <w:p w:rsidR="003574D4" w:rsidRDefault="005D3E8D">
            <w:r>
              <w:t>CPU</w:t>
            </w:r>
          </w:p>
        </w:tc>
        <w:tc>
          <w:tcPr>
            <w:tcW w:w="2160" w:type="dxa"/>
          </w:tcPr>
          <w:p w:rsidR="003574D4" w:rsidRDefault="005D3E8D">
            <w:r>
              <w:t>&lt; 40%</w:t>
            </w:r>
          </w:p>
        </w:tc>
        <w:tc>
          <w:tcPr>
            <w:tcW w:w="2160" w:type="dxa"/>
          </w:tcPr>
          <w:p w:rsidR="003574D4" w:rsidRDefault="005D3E8D">
            <w:r>
              <w:t>&lt; 70%</w:t>
            </w:r>
          </w:p>
        </w:tc>
        <w:tc>
          <w:tcPr>
            <w:tcW w:w="2160" w:type="dxa"/>
          </w:tcPr>
          <w:p w:rsidR="003574D4" w:rsidRDefault="005D3E8D">
            <w:r>
              <w:t>Limited LLM calls; cache</w:t>
            </w:r>
          </w:p>
        </w:tc>
      </w:tr>
      <w:tr w:rsidR="003574D4">
        <w:tc>
          <w:tcPr>
            <w:tcW w:w="2160" w:type="dxa"/>
          </w:tcPr>
          <w:p w:rsidR="003574D4" w:rsidRDefault="005D3E8D">
            <w:r>
              <w:t>Memory</w:t>
            </w:r>
          </w:p>
        </w:tc>
        <w:tc>
          <w:tcPr>
            <w:tcW w:w="2160" w:type="dxa"/>
          </w:tcPr>
          <w:p w:rsidR="003574D4" w:rsidRDefault="005D3E8D">
            <w:r>
              <w:t>&lt; 1.5 GB</w:t>
            </w:r>
          </w:p>
        </w:tc>
        <w:tc>
          <w:tcPr>
            <w:tcW w:w="2160" w:type="dxa"/>
          </w:tcPr>
          <w:p w:rsidR="003574D4" w:rsidRDefault="005D3E8D">
            <w:r>
              <w:t>&lt; 3 GB</w:t>
            </w:r>
          </w:p>
        </w:tc>
        <w:tc>
          <w:tcPr>
            <w:tcW w:w="2160" w:type="dxa"/>
          </w:tcPr>
          <w:p w:rsidR="003574D4" w:rsidRDefault="005D3E8D">
            <w:r>
              <w:t>Small vector index</w:t>
            </w:r>
          </w:p>
        </w:tc>
      </w:tr>
      <w:tr w:rsidR="003574D4">
        <w:tc>
          <w:tcPr>
            <w:tcW w:w="2160" w:type="dxa"/>
          </w:tcPr>
          <w:p w:rsidR="003574D4" w:rsidRDefault="005D3E8D">
            <w:r>
              <w:t>Disk</w:t>
            </w:r>
          </w:p>
        </w:tc>
        <w:tc>
          <w:tcPr>
            <w:tcW w:w="2160" w:type="dxa"/>
          </w:tcPr>
          <w:p w:rsidR="003574D4" w:rsidRDefault="005D3E8D">
            <w:r>
              <w:t>&lt; 1 GB</w:t>
            </w:r>
          </w:p>
        </w:tc>
        <w:tc>
          <w:tcPr>
            <w:tcW w:w="2160" w:type="dxa"/>
          </w:tcPr>
          <w:p w:rsidR="003574D4" w:rsidRDefault="005D3E8D">
            <w:r>
              <w:t>&lt; 5 GB</w:t>
            </w:r>
          </w:p>
        </w:tc>
        <w:tc>
          <w:tcPr>
            <w:tcW w:w="2160" w:type="dxa"/>
          </w:tcPr>
          <w:p w:rsidR="003574D4" w:rsidRDefault="005D3E8D">
            <w:r>
              <w:t>SQLite + embeddings</w:t>
            </w:r>
          </w:p>
        </w:tc>
      </w:tr>
      <w:tr w:rsidR="003574D4">
        <w:tc>
          <w:tcPr>
            <w:tcW w:w="2160" w:type="dxa"/>
          </w:tcPr>
          <w:p w:rsidR="003574D4" w:rsidRDefault="005D3E8D">
            <w:r>
              <w:t>Network</w:t>
            </w:r>
          </w:p>
        </w:tc>
        <w:tc>
          <w:tcPr>
            <w:tcW w:w="2160" w:type="dxa"/>
          </w:tcPr>
          <w:p w:rsidR="003574D4" w:rsidRDefault="005D3E8D">
            <w:r>
              <w:t>&lt; 5 Mbps</w:t>
            </w:r>
          </w:p>
        </w:tc>
        <w:tc>
          <w:tcPr>
            <w:tcW w:w="2160" w:type="dxa"/>
          </w:tcPr>
          <w:p w:rsidR="003574D4" w:rsidRDefault="005D3E8D">
            <w:r>
              <w:t>&lt; 20 Mbps</w:t>
            </w:r>
          </w:p>
        </w:tc>
        <w:tc>
          <w:tcPr>
            <w:tcW w:w="2160" w:type="dxa"/>
          </w:tcPr>
          <w:p w:rsidR="003574D4" w:rsidRDefault="005D3E8D">
            <w:r>
              <w:t>Notifications + API</w:t>
            </w:r>
          </w:p>
        </w:tc>
      </w:tr>
    </w:tbl>
    <w:p w:rsidR="003574D4" w:rsidRDefault="005D3E8D">
      <w:pPr>
        <w:pStyle w:val="Heading1"/>
      </w:pPr>
      <w:r>
        <w:t>17. Risk Matrix</w:t>
      </w:r>
    </w:p>
    <w:p w:rsidR="003574D4" w:rsidRDefault="005D3E8D">
      <w:r>
        <w:t xml:space="preserve">Likelihood (L) and Impact (I) scored </w:t>
      </w:r>
      <w:r>
        <w:t>1–5. Priority = L × I.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79"/>
        <w:gridCol w:w="1440"/>
        <w:gridCol w:w="1440"/>
        <w:gridCol w:w="1440"/>
        <w:gridCol w:w="1526"/>
        <w:gridCol w:w="1440"/>
      </w:tblGrid>
      <w:tr w:rsidR="003574D4">
        <w:tc>
          <w:tcPr>
            <w:tcW w:w="1440" w:type="dxa"/>
          </w:tcPr>
          <w:p w:rsidR="003574D4" w:rsidRDefault="005D3E8D">
            <w:r>
              <w:t>Risk</w:t>
            </w:r>
          </w:p>
        </w:tc>
        <w:tc>
          <w:tcPr>
            <w:tcW w:w="1440" w:type="dxa"/>
          </w:tcPr>
          <w:p w:rsidR="003574D4" w:rsidRDefault="005D3E8D">
            <w:r>
              <w:t>L</w:t>
            </w:r>
          </w:p>
        </w:tc>
        <w:tc>
          <w:tcPr>
            <w:tcW w:w="1440" w:type="dxa"/>
          </w:tcPr>
          <w:p w:rsidR="003574D4" w:rsidRDefault="005D3E8D">
            <w:r>
              <w:t>I</w:t>
            </w:r>
          </w:p>
        </w:tc>
        <w:tc>
          <w:tcPr>
            <w:tcW w:w="1440" w:type="dxa"/>
          </w:tcPr>
          <w:p w:rsidR="003574D4" w:rsidRDefault="005D3E8D">
            <w:r>
              <w:t>Priority</w:t>
            </w:r>
          </w:p>
        </w:tc>
        <w:tc>
          <w:tcPr>
            <w:tcW w:w="1440" w:type="dxa"/>
          </w:tcPr>
          <w:p w:rsidR="003574D4" w:rsidRDefault="005D3E8D">
            <w:r>
              <w:t>Mitigation</w:t>
            </w:r>
          </w:p>
        </w:tc>
        <w:tc>
          <w:tcPr>
            <w:tcW w:w="1440" w:type="dxa"/>
          </w:tcPr>
          <w:p w:rsidR="003574D4" w:rsidRDefault="005D3E8D">
            <w:r>
              <w:t>Owner</w:t>
            </w:r>
          </w:p>
        </w:tc>
      </w:tr>
      <w:tr w:rsidR="003574D4">
        <w:tc>
          <w:tcPr>
            <w:tcW w:w="1440" w:type="dxa"/>
          </w:tcPr>
          <w:p w:rsidR="003574D4" w:rsidRDefault="005D3E8D">
            <w:r>
              <w:t>Hallucination in answers</w:t>
            </w:r>
          </w:p>
        </w:tc>
        <w:tc>
          <w:tcPr>
            <w:tcW w:w="1440" w:type="dxa"/>
          </w:tcPr>
          <w:p w:rsidR="003574D4" w:rsidRDefault="005D3E8D">
            <w:r>
              <w:t>2</w:t>
            </w:r>
          </w:p>
        </w:tc>
        <w:tc>
          <w:tcPr>
            <w:tcW w:w="1440" w:type="dxa"/>
          </w:tcPr>
          <w:p w:rsidR="003574D4" w:rsidRDefault="005D3E8D">
            <w:r>
              <w:t>5</w:t>
            </w:r>
          </w:p>
        </w:tc>
        <w:tc>
          <w:tcPr>
            <w:tcW w:w="1440" w:type="dxa"/>
          </w:tcPr>
          <w:p w:rsidR="003574D4" w:rsidRDefault="005D3E8D">
            <w:r>
              <w:t>10</w:t>
            </w:r>
          </w:p>
        </w:tc>
        <w:tc>
          <w:tcPr>
            <w:tcW w:w="1440" w:type="dxa"/>
          </w:tcPr>
          <w:p w:rsidR="003574D4" w:rsidRDefault="005D3E8D">
            <w:r>
              <w:t>Facts-only recall; guardrails; manual tests</w:t>
            </w:r>
          </w:p>
        </w:tc>
        <w:tc>
          <w:tcPr>
            <w:tcW w:w="1440" w:type="dxa"/>
          </w:tcPr>
          <w:p w:rsidR="003574D4" w:rsidRDefault="005D3E8D">
            <w:r>
              <w:t>AI Lead</w:t>
            </w:r>
          </w:p>
        </w:tc>
      </w:tr>
      <w:tr w:rsidR="003574D4">
        <w:tc>
          <w:tcPr>
            <w:tcW w:w="1440" w:type="dxa"/>
          </w:tcPr>
          <w:p w:rsidR="003574D4" w:rsidRDefault="005D3E8D">
            <w:r>
              <w:t>Reminder delivery failures</w:t>
            </w:r>
          </w:p>
        </w:tc>
        <w:tc>
          <w:tcPr>
            <w:tcW w:w="1440" w:type="dxa"/>
          </w:tcPr>
          <w:p w:rsidR="003574D4" w:rsidRDefault="005D3E8D">
            <w:r>
              <w:t>3</w:t>
            </w:r>
          </w:p>
        </w:tc>
        <w:tc>
          <w:tcPr>
            <w:tcW w:w="1440" w:type="dxa"/>
          </w:tcPr>
          <w:p w:rsidR="003574D4" w:rsidRDefault="005D3E8D">
            <w:r>
              <w:t>4</w:t>
            </w:r>
          </w:p>
        </w:tc>
        <w:tc>
          <w:tcPr>
            <w:tcW w:w="1440" w:type="dxa"/>
          </w:tcPr>
          <w:p w:rsidR="003574D4" w:rsidRDefault="005D3E8D">
            <w:r>
              <w:t>12</w:t>
            </w:r>
          </w:p>
        </w:tc>
        <w:tc>
          <w:tcPr>
            <w:tcW w:w="1440" w:type="dxa"/>
          </w:tcPr>
          <w:p w:rsidR="003574D4" w:rsidRDefault="005D3E8D">
            <w:r>
              <w:t>Retries; ack flow; synthetic monitors</w:t>
            </w:r>
          </w:p>
        </w:tc>
        <w:tc>
          <w:tcPr>
            <w:tcW w:w="1440" w:type="dxa"/>
          </w:tcPr>
          <w:p w:rsidR="003574D4" w:rsidRDefault="005D3E8D">
            <w:r>
              <w:t>Backend Dev</w:t>
            </w:r>
          </w:p>
        </w:tc>
      </w:tr>
      <w:tr w:rsidR="003574D4">
        <w:tc>
          <w:tcPr>
            <w:tcW w:w="1440" w:type="dxa"/>
          </w:tcPr>
          <w:p w:rsidR="003574D4" w:rsidRDefault="005D3E8D">
            <w:r>
              <w:t>PII leakage</w:t>
            </w:r>
          </w:p>
        </w:tc>
        <w:tc>
          <w:tcPr>
            <w:tcW w:w="1440" w:type="dxa"/>
          </w:tcPr>
          <w:p w:rsidR="003574D4" w:rsidRDefault="005D3E8D">
            <w:r>
              <w:t>2</w:t>
            </w:r>
          </w:p>
        </w:tc>
        <w:tc>
          <w:tcPr>
            <w:tcW w:w="1440" w:type="dxa"/>
          </w:tcPr>
          <w:p w:rsidR="003574D4" w:rsidRDefault="005D3E8D">
            <w:r>
              <w:t>5</w:t>
            </w:r>
          </w:p>
        </w:tc>
        <w:tc>
          <w:tcPr>
            <w:tcW w:w="1440" w:type="dxa"/>
          </w:tcPr>
          <w:p w:rsidR="003574D4" w:rsidRDefault="005D3E8D">
            <w:r>
              <w:t>10</w:t>
            </w:r>
          </w:p>
        </w:tc>
        <w:tc>
          <w:tcPr>
            <w:tcW w:w="1440" w:type="dxa"/>
          </w:tcPr>
          <w:p w:rsidR="003574D4" w:rsidRDefault="005D3E8D">
            <w:r>
              <w:t xml:space="preserve">Minimization; encryption; </w:t>
            </w:r>
            <w:r>
              <w:lastRenderedPageBreak/>
              <w:t>RBAC; audits</w:t>
            </w:r>
          </w:p>
        </w:tc>
        <w:tc>
          <w:tcPr>
            <w:tcW w:w="1440" w:type="dxa"/>
          </w:tcPr>
          <w:p w:rsidR="003574D4" w:rsidRDefault="005D3E8D">
            <w:r>
              <w:lastRenderedPageBreak/>
              <w:t>Security</w:t>
            </w:r>
          </w:p>
        </w:tc>
      </w:tr>
      <w:tr w:rsidR="003574D4">
        <w:tc>
          <w:tcPr>
            <w:tcW w:w="1440" w:type="dxa"/>
          </w:tcPr>
          <w:p w:rsidR="003574D4" w:rsidRDefault="005D3E8D">
            <w:r>
              <w:t>Scope creep</w:t>
            </w:r>
          </w:p>
        </w:tc>
        <w:tc>
          <w:tcPr>
            <w:tcW w:w="1440" w:type="dxa"/>
          </w:tcPr>
          <w:p w:rsidR="003574D4" w:rsidRDefault="005D3E8D">
            <w:r>
              <w:t>4</w:t>
            </w:r>
          </w:p>
        </w:tc>
        <w:tc>
          <w:tcPr>
            <w:tcW w:w="1440" w:type="dxa"/>
          </w:tcPr>
          <w:p w:rsidR="003574D4" w:rsidRDefault="005D3E8D">
            <w:r>
              <w:t>3</w:t>
            </w:r>
          </w:p>
        </w:tc>
        <w:tc>
          <w:tcPr>
            <w:tcW w:w="1440" w:type="dxa"/>
          </w:tcPr>
          <w:p w:rsidR="003574D4" w:rsidRDefault="005D3E8D">
            <w:r>
              <w:t>12</w:t>
            </w:r>
          </w:p>
        </w:tc>
        <w:tc>
          <w:tcPr>
            <w:tcW w:w="1440" w:type="dxa"/>
          </w:tcPr>
          <w:p w:rsidR="003574D4" w:rsidRDefault="005D3E8D">
            <w:r>
              <w:t>MVP gates; change control; sprint planning</w:t>
            </w:r>
          </w:p>
        </w:tc>
        <w:tc>
          <w:tcPr>
            <w:tcW w:w="1440" w:type="dxa"/>
          </w:tcPr>
          <w:p w:rsidR="003574D4" w:rsidRDefault="005D3E8D">
            <w:r>
              <w:t>PM</w:t>
            </w:r>
          </w:p>
        </w:tc>
      </w:tr>
      <w:tr w:rsidR="003574D4">
        <w:tc>
          <w:tcPr>
            <w:tcW w:w="1440" w:type="dxa"/>
          </w:tcPr>
          <w:p w:rsidR="003574D4" w:rsidRDefault="005D3E8D">
            <w:r>
              <w:t>Single-node failure</w:t>
            </w:r>
          </w:p>
        </w:tc>
        <w:tc>
          <w:tcPr>
            <w:tcW w:w="1440" w:type="dxa"/>
          </w:tcPr>
          <w:p w:rsidR="003574D4" w:rsidRDefault="005D3E8D">
            <w:r>
              <w:t>2</w:t>
            </w:r>
          </w:p>
        </w:tc>
        <w:tc>
          <w:tcPr>
            <w:tcW w:w="1440" w:type="dxa"/>
          </w:tcPr>
          <w:p w:rsidR="003574D4" w:rsidRDefault="005D3E8D">
            <w:r>
              <w:t>4</w:t>
            </w:r>
          </w:p>
        </w:tc>
        <w:tc>
          <w:tcPr>
            <w:tcW w:w="1440" w:type="dxa"/>
          </w:tcPr>
          <w:p w:rsidR="003574D4" w:rsidRDefault="005D3E8D">
            <w:r>
              <w:t>8</w:t>
            </w:r>
          </w:p>
        </w:tc>
        <w:tc>
          <w:tcPr>
            <w:tcW w:w="1440" w:type="dxa"/>
          </w:tcPr>
          <w:p w:rsidR="003574D4" w:rsidRDefault="005D3E8D">
            <w:r>
              <w:t>Backups; health checks; restart policy</w:t>
            </w:r>
          </w:p>
        </w:tc>
        <w:tc>
          <w:tcPr>
            <w:tcW w:w="1440" w:type="dxa"/>
          </w:tcPr>
          <w:p w:rsidR="003574D4" w:rsidRDefault="005D3E8D">
            <w:r>
              <w:t>DevOps</w:t>
            </w:r>
          </w:p>
        </w:tc>
      </w:tr>
    </w:tbl>
    <w:p w:rsidR="003574D4" w:rsidRDefault="003574D4"/>
    <w:p w:rsidR="003574D4" w:rsidRDefault="005D3E8D">
      <w:r>
        <w:t>Flow Captions (Actor Clarification):</w:t>
      </w:r>
    </w:p>
    <w:p w:rsidR="003574D4" w:rsidRDefault="005D3E8D">
      <w:r>
        <w:t xml:space="preserve">A) Caregiver Dashboard — </w:t>
      </w:r>
      <w:r>
        <w:t>Primary actor: **Caregiver**. System aggregates adherence and interactions; **Patient** is secondary (data source).</w:t>
      </w:r>
    </w:p>
    <w:p w:rsidR="003574D4" w:rsidRDefault="005D3E8D">
      <w:r>
        <w:t>B) Cognitive &amp; Identity / Word Aid — Primary actor: **Patient**. LLM is guardrailed; facts-only recall; caregiver is not required.</w:t>
      </w:r>
    </w:p>
    <w:p w:rsidR="003574D4" w:rsidRDefault="005D3E8D">
      <w:r>
        <w:t xml:space="preserve">C) Daily </w:t>
      </w:r>
      <w:r>
        <w:t>Reminder Flow — Primary actor: **Patient** (receives notification and acknowledges). **Caregiver** configures reminders (secondary).</w:t>
      </w:r>
    </w:p>
    <w:sectPr w:rsidR="003574D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574D4"/>
    <w:rsid w:val="005D3E8D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F465C3D6-EAB2-4EE8-B359-7ABEFBCF7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E3BB2E6-EA95-421E-9351-737F4807F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1035</Words>
  <Characters>5904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6926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2</cp:revision>
  <dcterms:created xsi:type="dcterms:W3CDTF">2025-10-16T05:00:00Z</dcterms:created>
  <dcterms:modified xsi:type="dcterms:W3CDTF">2025-10-16T05:00:00Z</dcterms:modified>
  <cp:category/>
</cp:coreProperties>
</file>